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27C0" w14:textId="77777777" w:rsidR="0022572E" w:rsidRDefault="0022572E">
      <w:pPr>
        <w:bidi/>
      </w:pPr>
    </w:p>
    <w:p w14:paraId="5694B5C2" w14:textId="77777777" w:rsidR="0022572E" w:rsidRDefault="0022572E">
      <w:pPr>
        <w:bidi/>
      </w:pPr>
    </w:p>
    <w:p w14:paraId="220DB87B" w14:textId="77777777" w:rsidR="0022572E" w:rsidRDefault="0022572E">
      <w:pPr>
        <w:bidi/>
      </w:pPr>
    </w:p>
    <w:p w14:paraId="036B1AD5" w14:textId="77777777" w:rsidR="0022572E" w:rsidRPr="00B6538F" w:rsidRDefault="0022572E">
      <w:pPr>
        <w:bidi/>
        <w:rPr>
          <w:rFonts w:asciiTheme="majorHAnsi" w:hAnsiTheme="majorHAnsi" w:cstheme="majorHAnsi"/>
          <w:b/>
          <w:bCs/>
          <w:sz w:val="44"/>
          <w:szCs w:val="40"/>
        </w:rPr>
      </w:pPr>
    </w:p>
    <w:p w14:paraId="375FF226" w14:textId="5C1FAC8E" w:rsidR="00B6538F" w:rsidRPr="00750FB2" w:rsidRDefault="00000000" w:rsidP="00B6538F">
      <w:pPr>
        <w:bidi/>
        <w:spacing w:line="276" w:lineRule="auto"/>
        <w:jc w:val="center"/>
        <w:rPr>
          <w:rFonts w:asciiTheme="majorHAnsi" w:hAnsiTheme="majorHAnsi" w:cstheme="majorHAnsi"/>
          <w:color w:val="1B3A5C"/>
          <w:sz w:val="52"/>
          <w:szCs w:val="20"/>
          <w:rtl/>
          <w:lang w:bidi="he-IL"/>
        </w:rPr>
      </w:pPr>
      <w:proofErr w:type="spellStart"/>
      <w:r w:rsidRPr="00750FB2">
        <w:rPr>
          <w:rFonts w:asciiTheme="majorHAnsi" w:hAnsiTheme="majorHAnsi" w:cstheme="majorHAnsi"/>
          <w:color w:val="1B3A5C"/>
          <w:sz w:val="220"/>
          <w:szCs w:val="48"/>
          <w:rtl/>
        </w:rPr>
        <w:t>הערכה</w:t>
      </w:r>
      <w:proofErr w:type="spellEnd"/>
      <w:r w:rsidRPr="00750FB2">
        <w:rPr>
          <w:rFonts w:asciiTheme="majorHAnsi" w:hAnsiTheme="majorHAnsi" w:cstheme="majorHAnsi"/>
          <w:color w:val="1B3A5C"/>
          <w:sz w:val="220"/>
          <w:szCs w:val="48"/>
          <w:rtl/>
        </w:rPr>
        <w:t xml:space="preserve"> </w:t>
      </w:r>
      <w:proofErr w:type="spellStart"/>
      <w:r w:rsidRPr="00750FB2">
        <w:rPr>
          <w:rFonts w:asciiTheme="majorHAnsi" w:hAnsiTheme="majorHAnsi" w:cstheme="majorHAnsi"/>
          <w:color w:val="1B3A5C"/>
          <w:sz w:val="220"/>
          <w:szCs w:val="48"/>
          <w:rtl/>
        </w:rPr>
        <w:t>אוטומטית</w:t>
      </w:r>
      <w:proofErr w:type="spellEnd"/>
      <w:r w:rsidRPr="00750FB2">
        <w:rPr>
          <w:rFonts w:asciiTheme="majorHAnsi" w:hAnsiTheme="majorHAnsi" w:cstheme="majorHAnsi"/>
          <w:color w:val="1B3A5C"/>
          <w:sz w:val="220"/>
          <w:szCs w:val="48"/>
          <w:rtl/>
        </w:rPr>
        <w:t xml:space="preserve"> </w:t>
      </w:r>
      <w:proofErr w:type="spellStart"/>
      <w:r w:rsidRPr="00750FB2">
        <w:rPr>
          <w:rFonts w:asciiTheme="majorHAnsi" w:hAnsiTheme="majorHAnsi" w:cstheme="majorHAnsi"/>
          <w:color w:val="1B3A5C"/>
          <w:sz w:val="220"/>
          <w:szCs w:val="48"/>
          <w:rtl/>
        </w:rPr>
        <w:t>מבוססת</w:t>
      </w:r>
      <w:proofErr w:type="spellEnd"/>
      <w:r w:rsidRPr="00750FB2">
        <w:rPr>
          <w:rFonts w:asciiTheme="majorHAnsi" w:hAnsiTheme="majorHAnsi" w:cstheme="majorHAnsi"/>
          <w:color w:val="1B3A5C"/>
          <w:sz w:val="220"/>
          <w:szCs w:val="48"/>
          <w:rtl/>
        </w:rPr>
        <w:t xml:space="preserve"> </w:t>
      </w:r>
      <w:proofErr w:type="spellStart"/>
      <w:r w:rsidRPr="00750FB2">
        <w:rPr>
          <w:rFonts w:asciiTheme="majorHAnsi" w:hAnsiTheme="majorHAnsi" w:cstheme="majorHAnsi"/>
          <w:color w:val="1B3A5C"/>
          <w:sz w:val="220"/>
          <w:szCs w:val="48"/>
          <w:rtl/>
        </w:rPr>
        <w:t>בינה</w:t>
      </w:r>
      <w:proofErr w:type="spellEnd"/>
      <w:r w:rsidRPr="00750FB2">
        <w:rPr>
          <w:rFonts w:asciiTheme="majorHAnsi" w:hAnsiTheme="majorHAnsi" w:cstheme="majorHAnsi"/>
          <w:color w:val="1B3A5C"/>
          <w:sz w:val="220"/>
          <w:szCs w:val="48"/>
          <w:rtl/>
        </w:rPr>
        <w:t xml:space="preserve"> </w:t>
      </w:r>
      <w:proofErr w:type="spellStart"/>
      <w:r w:rsidRPr="00750FB2">
        <w:rPr>
          <w:rFonts w:asciiTheme="majorHAnsi" w:hAnsiTheme="majorHAnsi" w:cstheme="majorHAnsi"/>
          <w:color w:val="1B3A5C"/>
          <w:sz w:val="220"/>
          <w:szCs w:val="48"/>
          <w:rtl/>
        </w:rPr>
        <w:t>מלאכותית</w:t>
      </w:r>
      <w:proofErr w:type="spellEnd"/>
      <w:r w:rsidRPr="00750FB2">
        <w:rPr>
          <w:rFonts w:asciiTheme="majorHAnsi" w:hAnsiTheme="majorHAnsi" w:cstheme="majorHAnsi"/>
          <w:color w:val="1B3A5C"/>
          <w:sz w:val="220"/>
          <w:szCs w:val="48"/>
          <w:rtl/>
        </w:rPr>
        <w:br/>
      </w:r>
      <w:proofErr w:type="spellStart"/>
      <w:r w:rsidRPr="00750FB2">
        <w:rPr>
          <w:rFonts w:asciiTheme="majorHAnsi" w:hAnsiTheme="majorHAnsi" w:cstheme="majorHAnsi"/>
          <w:color w:val="1B3A5C"/>
          <w:sz w:val="220"/>
          <w:szCs w:val="48"/>
          <w:rtl/>
        </w:rPr>
        <w:t>בהוראת</w:t>
      </w:r>
      <w:proofErr w:type="spellEnd"/>
      <w:r w:rsidRPr="00750FB2">
        <w:rPr>
          <w:rFonts w:asciiTheme="majorHAnsi" w:hAnsiTheme="majorHAnsi" w:cstheme="majorHAnsi"/>
          <w:color w:val="1B3A5C"/>
          <w:sz w:val="220"/>
          <w:szCs w:val="48"/>
          <w:rtl/>
        </w:rPr>
        <w:t xml:space="preserve"> </w:t>
      </w:r>
      <w:proofErr w:type="spellStart"/>
      <w:r w:rsidRPr="00750FB2">
        <w:rPr>
          <w:rFonts w:asciiTheme="majorHAnsi" w:hAnsiTheme="majorHAnsi" w:cstheme="majorHAnsi"/>
          <w:color w:val="1B3A5C"/>
          <w:sz w:val="220"/>
          <w:szCs w:val="48"/>
          <w:rtl/>
        </w:rPr>
        <w:t>מדעי</w:t>
      </w:r>
      <w:proofErr w:type="spellEnd"/>
      <w:r w:rsidRPr="00750FB2">
        <w:rPr>
          <w:rFonts w:asciiTheme="majorHAnsi" w:hAnsiTheme="majorHAnsi" w:cstheme="majorHAnsi"/>
          <w:color w:val="1B3A5C"/>
          <w:sz w:val="220"/>
          <w:szCs w:val="48"/>
          <w:rtl/>
        </w:rPr>
        <w:t xml:space="preserve"> </w:t>
      </w:r>
      <w:proofErr w:type="spellStart"/>
      <w:r w:rsidRPr="00750FB2">
        <w:rPr>
          <w:rFonts w:asciiTheme="majorHAnsi" w:hAnsiTheme="majorHAnsi" w:cstheme="majorHAnsi"/>
          <w:color w:val="1B3A5C"/>
          <w:sz w:val="220"/>
          <w:szCs w:val="48"/>
          <w:rtl/>
        </w:rPr>
        <w:t>המחשב</w:t>
      </w:r>
      <w:proofErr w:type="spellEnd"/>
    </w:p>
    <w:p w14:paraId="166500AE" w14:textId="77777777" w:rsidR="00B6538F" w:rsidRPr="00750FB2" w:rsidRDefault="00B6538F" w:rsidP="00B6538F">
      <w:pPr>
        <w:bidi/>
        <w:spacing w:line="276" w:lineRule="auto"/>
        <w:jc w:val="center"/>
        <w:rPr>
          <w:rFonts w:asciiTheme="majorHAnsi" w:hAnsiTheme="majorHAnsi" w:cstheme="majorHAnsi"/>
          <w:color w:val="1B3A5C"/>
          <w:sz w:val="48"/>
          <w:szCs w:val="18"/>
          <w:lang w:bidi="he-IL"/>
        </w:rPr>
      </w:pPr>
    </w:p>
    <w:p w14:paraId="41069465" w14:textId="77777777" w:rsidR="0022572E" w:rsidRPr="00750FB2" w:rsidRDefault="00000000">
      <w:pPr>
        <w:bidi/>
        <w:jc w:val="center"/>
        <w:rPr>
          <w:rFonts w:asciiTheme="majorHAnsi" w:hAnsiTheme="majorHAnsi" w:cstheme="majorHAnsi"/>
          <w:sz w:val="36"/>
          <w:szCs w:val="36"/>
        </w:rPr>
      </w:pPr>
      <w:proofErr w:type="spellStart"/>
      <w:r w:rsidRPr="00750FB2">
        <w:rPr>
          <w:rFonts w:asciiTheme="majorHAnsi" w:hAnsiTheme="majorHAnsi" w:cstheme="majorHAnsi"/>
          <w:color w:val="2C5F8A"/>
          <w:sz w:val="36"/>
          <w:szCs w:val="36"/>
          <w:rtl/>
        </w:rPr>
        <w:t>ניתוח</w:t>
      </w:r>
      <w:proofErr w:type="spellEnd"/>
      <w:r w:rsidRPr="00750FB2">
        <w:rPr>
          <w:rFonts w:asciiTheme="majorHAnsi" w:hAnsiTheme="majorHAnsi" w:cstheme="majorHAnsi"/>
          <w:color w:val="2C5F8A"/>
          <w:sz w:val="36"/>
          <w:szCs w:val="36"/>
          <w:rtl/>
        </w:rPr>
        <w:t xml:space="preserve"> </w:t>
      </w:r>
      <w:proofErr w:type="spellStart"/>
      <w:r w:rsidRPr="00750FB2">
        <w:rPr>
          <w:rFonts w:asciiTheme="majorHAnsi" w:hAnsiTheme="majorHAnsi" w:cstheme="majorHAnsi"/>
          <w:color w:val="2C5F8A"/>
          <w:sz w:val="36"/>
          <w:szCs w:val="36"/>
          <w:rtl/>
        </w:rPr>
        <w:t>ביקורתי</w:t>
      </w:r>
      <w:proofErr w:type="spellEnd"/>
      <w:r w:rsidRPr="00750FB2">
        <w:rPr>
          <w:rFonts w:asciiTheme="majorHAnsi" w:hAnsiTheme="majorHAnsi" w:cstheme="majorHAnsi"/>
          <w:color w:val="2C5F8A"/>
          <w:sz w:val="36"/>
          <w:szCs w:val="36"/>
          <w:rtl/>
        </w:rPr>
        <w:t xml:space="preserve">, </w:t>
      </w:r>
      <w:proofErr w:type="spellStart"/>
      <w:r w:rsidRPr="00750FB2">
        <w:rPr>
          <w:rFonts w:asciiTheme="majorHAnsi" w:hAnsiTheme="majorHAnsi" w:cstheme="majorHAnsi"/>
          <w:color w:val="2C5F8A"/>
          <w:sz w:val="36"/>
          <w:szCs w:val="36"/>
          <w:rtl/>
        </w:rPr>
        <w:t>סינתזה</w:t>
      </w:r>
      <w:proofErr w:type="spellEnd"/>
      <w:r w:rsidRPr="00750FB2">
        <w:rPr>
          <w:rFonts w:asciiTheme="majorHAnsi" w:hAnsiTheme="majorHAnsi" w:cstheme="majorHAnsi"/>
          <w:color w:val="2C5F8A"/>
          <w:sz w:val="36"/>
          <w:szCs w:val="36"/>
          <w:rtl/>
        </w:rPr>
        <w:t xml:space="preserve"> </w:t>
      </w:r>
      <w:proofErr w:type="spellStart"/>
      <w:r w:rsidRPr="00750FB2">
        <w:rPr>
          <w:rFonts w:asciiTheme="majorHAnsi" w:hAnsiTheme="majorHAnsi" w:cstheme="majorHAnsi"/>
          <w:color w:val="2C5F8A"/>
          <w:sz w:val="36"/>
          <w:szCs w:val="36"/>
          <w:rtl/>
        </w:rPr>
        <w:t>תיאורטית</w:t>
      </w:r>
      <w:proofErr w:type="spellEnd"/>
      <w:r w:rsidRPr="00750FB2">
        <w:rPr>
          <w:rFonts w:asciiTheme="majorHAnsi" w:hAnsiTheme="majorHAnsi" w:cstheme="majorHAnsi"/>
          <w:color w:val="2C5F8A"/>
          <w:sz w:val="36"/>
          <w:szCs w:val="36"/>
          <w:rtl/>
        </w:rPr>
        <w:t xml:space="preserve"> ופיתוח מסגרת מושגית</w:t>
      </w:r>
      <w:r w:rsidRPr="00750FB2">
        <w:rPr>
          <w:rFonts w:asciiTheme="majorHAnsi" w:hAnsiTheme="majorHAnsi" w:cstheme="majorHAnsi"/>
          <w:color w:val="2C5F8A"/>
          <w:sz w:val="36"/>
          <w:szCs w:val="36"/>
          <w:rtl/>
        </w:rPr>
        <w:br/>
        <w:t>על בסיס מחקר מערכת ST System</w:t>
      </w:r>
    </w:p>
    <w:p w14:paraId="3477BECF" w14:textId="77777777" w:rsidR="0022572E" w:rsidRDefault="0022572E">
      <w:pPr>
        <w:bidi/>
        <w:rPr>
          <w:rFonts w:asciiTheme="majorHAnsi" w:hAnsiTheme="majorHAnsi" w:cstheme="majorHAnsi"/>
          <w:b/>
          <w:bCs/>
          <w:sz w:val="32"/>
          <w:szCs w:val="28"/>
          <w:rtl/>
          <w:lang w:bidi="he-IL"/>
        </w:rPr>
      </w:pPr>
    </w:p>
    <w:p w14:paraId="2271360F" w14:textId="77777777" w:rsidR="00B6538F" w:rsidRPr="00E9460F" w:rsidRDefault="00B6538F" w:rsidP="00B6538F">
      <w:pPr>
        <w:bidi/>
        <w:rPr>
          <w:rFonts w:asciiTheme="majorHAnsi" w:hAnsiTheme="majorHAnsi" w:cstheme="majorHAnsi"/>
          <w:b/>
          <w:bCs/>
          <w:sz w:val="32"/>
          <w:szCs w:val="28"/>
          <w:lang w:bidi="he-IL"/>
        </w:rPr>
      </w:pPr>
    </w:p>
    <w:p w14:paraId="08A6191E" w14:textId="77777777" w:rsidR="00750FB2" w:rsidRDefault="00000000" w:rsidP="00750FB2">
      <w:pPr>
        <w:bidi/>
        <w:jc w:val="center"/>
        <w:rPr>
          <w:rFonts w:asciiTheme="majorHAnsi" w:hAnsiTheme="majorHAnsi" w:cstheme="majorHAnsi"/>
          <w:i/>
          <w:sz w:val="36"/>
          <w:szCs w:val="28"/>
          <w:rtl/>
          <w:lang w:bidi="he-IL"/>
        </w:rPr>
      </w:pPr>
      <w:proofErr w:type="spellStart"/>
      <w:r w:rsidRPr="00750FB2">
        <w:rPr>
          <w:rFonts w:asciiTheme="majorHAnsi" w:hAnsiTheme="majorHAnsi" w:cstheme="majorHAnsi"/>
          <w:i/>
          <w:sz w:val="36"/>
          <w:szCs w:val="28"/>
          <w:rtl/>
        </w:rPr>
        <w:t>דוח</w:t>
      </w:r>
      <w:proofErr w:type="spellEnd"/>
      <w:r w:rsidRPr="00750FB2">
        <w:rPr>
          <w:rFonts w:asciiTheme="majorHAnsi" w:hAnsiTheme="majorHAnsi" w:cstheme="majorHAnsi"/>
          <w:i/>
          <w:sz w:val="36"/>
          <w:szCs w:val="28"/>
          <w:rtl/>
        </w:rPr>
        <w:t xml:space="preserve"> </w:t>
      </w:r>
      <w:proofErr w:type="spellStart"/>
      <w:r w:rsidRPr="00750FB2">
        <w:rPr>
          <w:rFonts w:asciiTheme="majorHAnsi" w:hAnsiTheme="majorHAnsi" w:cstheme="majorHAnsi"/>
          <w:i/>
          <w:sz w:val="36"/>
          <w:szCs w:val="28"/>
          <w:rtl/>
        </w:rPr>
        <w:t>מחקר</w:t>
      </w:r>
      <w:proofErr w:type="spellEnd"/>
      <w:r w:rsidRPr="00750FB2">
        <w:rPr>
          <w:rFonts w:asciiTheme="majorHAnsi" w:hAnsiTheme="majorHAnsi" w:cstheme="majorHAnsi"/>
          <w:i/>
          <w:sz w:val="36"/>
          <w:szCs w:val="28"/>
          <w:rtl/>
        </w:rPr>
        <w:t xml:space="preserve"> </w:t>
      </w:r>
      <w:proofErr w:type="spellStart"/>
      <w:r w:rsidRPr="00750FB2">
        <w:rPr>
          <w:rFonts w:asciiTheme="majorHAnsi" w:hAnsiTheme="majorHAnsi" w:cstheme="majorHAnsi"/>
          <w:i/>
          <w:sz w:val="36"/>
          <w:szCs w:val="28"/>
          <w:rtl/>
        </w:rPr>
        <w:t>אקדמי</w:t>
      </w:r>
      <w:proofErr w:type="spellEnd"/>
      <w:r w:rsidRPr="00750FB2">
        <w:rPr>
          <w:rFonts w:asciiTheme="majorHAnsi" w:hAnsiTheme="majorHAnsi" w:cstheme="majorHAnsi"/>
          <w:i/>
          <w:sz w:val="36"/>
          <w:szCs w:val="28"/>
          <w:rtl/>
        </w:rPr>
        <w:t xml:space="preserve"> </w:t>
      </w:r>
      <w:proofErr w:type="spellStart"/>
      <w:r w:rsidRPr="00750FB2">
        <w:rPr>
          <w:rFonts w:asciiTheme="majorHAnsi" w:hAnsiTheme="majorHAnsi" w:cstheme="majorHAnsi"/>
          <w:i/>
          <w:sz w:val="36"/>
          <w:szCs w:val="28"/>
          <w:rtl/>
        </w:rPr>
        <w:t>מקיף</w:t>
      </w:r>
      <w:proofErr w:type="spellEnd"/>
    </w:p>
    <w:p w14:paraId="0D8E5DAC" w14:textId="77777777" w:rsidR="00750FB2" w:rsidRPr="00750FB2" w:rsidRDefault="00750FB2" w:rsidP="00750FB2">
      <w:pPr>
        <w:bidi/>
        <w:jc w:val="center"/>
        <w:rPr>
          <w:rFonts w:asciiTheme="majorHAnsi" w:hAnsiTheme="majorHAnsi" w:cstheme="majorHAnsi"/>
          <w:i/>
          <w:sz w:val="36"/>
          <w:szCs w:val="28"/>
          <w:rtl/>
          <w:lang w:bidi="he-IL"/>
        </w:rPr>
      </w:pPr>
    </w:p>
    <w:p w14:paraId="19D6F44E" w14:textId="2840E9EF" w:rsidR="00750FB2" w:rsidRPr="00750FB2" w:rsidRDefault="00750FB2" w:rsidP="00750FB2">
      <w:pPr>
        <w:bidi/>
        <w:jc w:val="center"/>
        <w:rPr>
          <w:rFonts w:asciiTheme="majorHAnsi" w:hAnsiTheme="majorHAnsi" w:cstheme="majorHAnsi"/>
          <w:i/>
          <w:sz w:val="36"/>
          <w:szCs w:val="28"/>
          <w:rtl/>
          <w:lang w:bidi="he-IL"/>
        </w:rPr>
      </w:pPr>
      <w:r w:rsidRPr="00750FB2">
        <w:rPr>
          <w:rFonts w:asciiTheme="majorHAnsi" w:hAnsiTheme="majorHAnsi" w:cstheme="majorHAnsi"/>
          <w:b/>
          <w:bCs/>
          <w:i/>
          <w:sz w:val="36"/>
          <w:szCs w:val="28"/>
          <w:rtl/>
          <w:lang w:bidi="he-IL"/>
        </w:rPr>
        <w:t>אור אטיאס</w:t>
      </w:r>
    </w:p>
    <w:p w14:paraId="66670EDA" w14:textId="538B66C4" w:rsidR="00750FB2" w:rsidRPr="00750FB2" w:rsidRDefault="00750FB2" w:rsidP="00750FB2">
      <w:pPr>
        <w:bidi/>
        <w:jc w:val="center"/>
        <w:rPr>
          <w:rFonts w:asciiTheme="majorHAnsi" w:hAnsiTheme="majorHAnsi" w:cstheme="majorHAnsi"/>
          <w:i/>
          <w:sz w:val="36"/>
          <w:szCs w:val="28"/>
          <w:lang w:bidi="he-IL"/>
        </w:rPr>
      </w:pPr>
      <w:r w:rsidRPr="00750FB2">
        <w:rPr>
          <w:rFonts w:asciiTheme="majorHAnsi" w:hAnsiTheme="majorHAnsi" w:cstheme="majorHAnsi"/>
          <w:i/>
          <w:sz w:val="36"/>
          <w:szCs w:val="28"/>
          <w:rtl/>
          <w:lang w:bidi="he-IL"/>
        </w:rPr>
        <w:t xml:space="preserve">סטודנט לתואר בהנדסת תכנה </w:t>
      </w:r>
      <w:r>
        <w:rPr>
          <w:rFonts w:asciiTheme="majorHAnsi" w:hAnsiTheme="majorHAnsi" w:cstheme="majorHAnsi" w:hint="cs"/>
          <w:i/>
          <w:sz w:val="36"/>
          <w:szCs w:val="28"/>
          <w:rtl/>
          <w:lang w:bidi="he-IL"/>
        </w:rPr>
        <w:t>-</w:t>
      </w:r>
      <w:r w:rsidRPr="00750FB2">
        <w:rPr>
          <w:rFonts w:asciiTheme="majorHAnsi" w:hAnsiTheme="majorHAnsi" w:cstheme="majorHAnsi"/>
          <w:i/>
          <w:sz w:val="36"/>
          <w:szCs w:val="28"/>
          <w:rtl/>
          <w:lang w:bidi="he-IL"/>
        </w:rPr>
        <w:t xml:space="preserve"> שנה ב’</w:t>
      </w:r>
    </w:p>
    <w:p w14:paraId="61A6AA82" w14:textId="4F8E7C3C" w:rsidR="00750FB2" w:rsidRPr="00750FB2" w:rsidRDefault="00750FB2" w:rsidP="00750FB2">
      <w:pPr>
        <w:bidi/>
        <w:jc w:val="center"/>
        <w:rPr>
          <w:rFonts w:asciiTheme="majorHAnsi" w:hAnsiTheme="majorHAnsi" w:cstheme="majorHAnsi"/>
          <w:i/>
          <w:sz w:val="36"/>
          <w:szCs w:val="28"/>
          <w:rtl/>
          <w:lang w:bidi="he-IL"/>
        </w:rPr>
      </w:pPr>
      <w:r w:rsidRPr="00750FB2">
        <w:rPr>
          <w:rFonts w:asciiTheme="majorHAnsi" w:hAnsiTheme="majorHAnsi" w:cstheme="majorHAnsi"/>
          <w:i/>
          <w:sz w:val="36"/>
          <w:szCs w:val="28"/>
          <w:rtl/>
          <w:lang w:bidi="he-IL"/>
        </w:rPr>
        <w:t xml:space="preserve">המכללה האקדמית להנדסה </w:t>
      </w:r>
      <w:proofErr w:type="spellStart"/>
      <w:r w:rsidRPr="00750FB2">
        <w:rPr>
          <w:rFonts w:asciiTheme="majorHAnsi" w:hAnsiTheme="majorHAnsi" w:cstheme="majorHAnsi"/>
          <w:i/>
          <w:sz w:val="36"/>
          <w:szCs w:val="28"/>
          <w:rtl/>
          <w:lang w:bidi="he-IL"/>
        </w:rPr>
        <w:t>בראודה</w:t>
      </w:r>
      <w:proofErr w:type="spellEnd"/>
      <w:r w:rsidRPr="00750FB2">
        <w:rPr>
          <w:rFonts w:asciiTheme="majorHAnsi" w:hAnsiTheme="majorHAnsi" w:cstheme="majorHAnsi"/>
          <w:i/>
          <w:sz w:val="36"/>
          <w:szCs w:val="28"/>
          <w:rtl/>
          <w:lang w:bidi="he-IL"/>
        </w:rPr>
        <w:br/>
      </w:r>
    </w:p>
    <w:p w14:paraId="4A77644A" w14:textId="77777777" w:rsidR="00B6538F" w:rsidRPr="00542EB3" w:rsidRDefault="00B6538F" w:rsidP="00B6538F">
      <w:pPr>
        <w:bidi/>
        <w:rPr>
          <w:b/>
          <w:bCs/>
          <w:lang w:bidi="he-IL"/>
        </w:rPr>
      </w:pPr>
    </w:p>
    <w:p w14:paraId="2F2B09BE" w14:textId="3E84F04B" w:rsidR="0022572E" w:rsidRPr="00983C71" w:rsidRDefault="00E9460F">
      <w:pPr>
        <w:bidi/>
        <w:jc w:val="center"/>
        <w:rPr>
          <w:sz w:val="40"/>
          <w:szCs w:val="36"/>
        </w:rPr>
      </w:pPr>
      <w:r w:rsidRPr="00983C71">
        <w:rPr>
          <w:rFonts w:hint="cs"/>
          <w:sz w:val="40"/>
          <w:szCs w:val="36"/>
          <w:rtl/>
          <w:lang w:bidi="he-IL"/>
        </w:rPr>
        <w:t>אפריל</w:t>
      </w:r>
      <w:r w:rsidRPr="00983C71">
        <w:rPr>
          <w:sz w:val="40"/>
          <w:szCs w:val="36"/>
          <w:rtl/>
        </w:rPr>
        <w:t xml:space="preserve"> 2026</w:t>
      </w:r>
    </w:p>
    <w:p w14:paraId="21219BFC" w14:textId="77777777" w:rsidR="0022572E" w:rsidRDefault="00000000">
      <w:r>
        <w:br w:type="page"/>
      </w:r>
    </w:p>
    <w:p w14:paraId="2169E3D9" w14:textId="77777777" w:rsidR="0022572E" w:rsidRDefault="00000000" w:rsidP="008C3631">
      <w:pPr>
        <w:pStyle w:val="1"/>
        <w:bidi/>
      </w:pPr>
      <w:r>
        <w:rPr>
          <w:rtl/>
        </w:rPr>
        <w:lastRenderedPageBreak/>
        <w:t>תוכן עניינים</w:t>
      </w:r>
    </w:p>
    <w:p w14:paraId="7656B260" w14:textId="77777777" w:rsidR="0022572E" w:rsidRDefault="00000000">
      <w:pPr>
        <w:bidi/>
        <w:spacing w:after="80"/>
      </w:pPr>
      <w:r>
        <w:rPr>
          <w:rtl/>
        </w:rPr>
        <w:t>תקציר מנהלים</w:t>
      </w:r>
    </w:p>
    <w:p w14:paraId="77061611" w14:textId="77777777" w:rsidR="0022572E" w:rsidRDefault="00000000">
      <w:pPr>
        <w:bidi/>
        <w:spacing w:after="80"/>
      </w:pPr>
      <w:r>
        <w:rPr>
          <w:rtl/>
        </w:rPr>
        <w:t>1. מבוא ורקע</w:t>
      </w:r>
    </w:p>
    <w:p w14:paraId="3F897A7E" w14:textId="77777777" w:rsidR="0022572E" w:rsidRDefault="00000000">
      <w:pPr>
        <w:bidi/>
        <w:spacing w:after="80"/>
      </w:pPr>
      <w:r>
        <w:rPr>
          <w:rtl/>
        </w:rPr>
        <w:t>2. סקירת ספרות ביקורתית</w:t>
      </w:r>
    </w:p>
    <w:p w14:paraId="182D1868" w14:textId="77777777" w:rsidR="0022572E" w:rsidRDefault="00000000">
      <w:pPr>
        <w:bidi/>
        <w:spacing w:after="80"/>
      </w:pPr>
      <w:r>
        <w:rPr>
          <w:rtl/>
        </w:rPr>
        <w:t>3. ניתוח הממצאים</w:t>
      </w:r>
    </w:p>
    <w:p w14:paraId="150DFF16" w14:textId="77777777" w:rsidR="0022572E" w:rsidRDefault="00000000">
      <w:pPr>
        <w:bidi/>
        <w:spacing w:after="80"/>
      </w:pPr>
      <w:r>
        <w:rPr>
          <w:rtl/>
        </w:rPr>
        <w:t>4. סינתזה ופיתוח תיאורטי</w:t>
      </w:r>
    </w:p>
    <w:p w14:paraId="54FFB666" w14:textId="77777777" w:rsidR="0022572E" w:rsidRDefault="00000000">
      <w:pPr>
        <w:bidi/>
        <w:spacing w:after="80"/>
      </w:pPr>
      <w:r>
        <w:rPr>
          <w:rtl/>
        </w:rPr>
        <w:t>5. דיון ביקורתי</w:t>
      </w:r>
    </w:p>
    <w:p w14:paraId="710544DD" w14:textId="77777777" w:rsidR="0022572E" w:rsidRDefault="00000000">
      <w:pPr>
        <w:bidi/>
        <w:spacing w:after="80"/>
      </w:pPr>
      <w:r>
        <w:rPr>
          <w:rtl/>
        </w:rPr>
        <w:t>6. מסקנות והמלצות</w:t>
      </w:r>
    </w:p>
    <w:p w14:paraId="722FBC02" w14:textId="77777777" w:rsidR="0022572E" w:rsidRDefault="00000000">
      <w:r>
        <w:br w:type="page"/>
      </w:r>
    </w:p>
    <w:p w14:paraId="2C4C7DF5" w14:textId="77777777" w:rsidR="0022572E" w:rsidRDefault="00000000" w:rsidP="008C3631">
      <w:pPr>
        <w:pStyle w:val="1"/>
        <w:bidi/>
      </w:pPr>
      <w:proofErr w:type="spellStart"/>
      <w:r>
        <w:rPr>
          <w:rtl/>
        </w:rPr>
        <w:lastRenderedPageBreak/>
        <w:t>תקציר</w:t>
      </w:r>
      <w:proofErr w:type="spellEnd"/>
      <w:r>
        <w:rPr>
          <w:rtl/>
        </w:rPr>
        <w:t xml:space="preserve"> </w:t>
      </w:r>
      <w:proofErr w:type="spellStart"/>
      <w:r>
        <w:rPr>
          <w:rtl/>
        </w:rPr>
        <w:t>מנהלים</w:t>
      </w:r>
      <w:proofErr w:type="spellEnd"/>
    </w:p>
    <w:p w14:paraId="0D88E2C5" w14:textId="2AA7B217" w:rsidR="0022572E" w:rsidRDefault="00000000">
      <w:pPr>
        <w:bidi/>
      </w:pPr>
      <w:r>
        <w:rPr>
          <w:rtl/>
        </w:rPr>
        <w:t xml:space="preserve">מחקר זה בוחן את הסוגיה המרכזית של שילוב בינה מלאכותית בתהליכי הערכה אקדמית בהוראת מדעי המחשב, תוך התמקדות בפלטפורמת SaaS חינוכית ישראלית הפועלת בסביבת חירום. </w:t>
      </w:r>
      <w:proofErr w:type="spellStart"/>
      <w:r>
        <w:rPr>
          <w:rtl/>
        </w:rPr>
        <w:t>באמצעות</w:t>
      </w:r>
      <w:proofErr w:type="spellEnd"/>
      <w:r>
        <w:rPr>
          <w:rtl/>
        </w:rPr>
        <w:t xml:space="preserve"> </w:t>
      </w:r>
      <w:proofErr w:type="spellStart"/>
      <w:r>
        <w:rPr>
          <w:rtl/>
        </w:rPr>
        <w:t>ניתוח</w:t>
      </w:r>
      <w:proofErr w:type="spellEnd"/>
      <w:r>
        <w:rPr>
          <w:rtl/>
        </w:rPr>
        <w:t xml:space="preserve"> </w:t>
      </w:r>
      <w:proofErr w:type="spellStart"/>
      <w:r>
        <w:rPr>
          <w:rtl/>
        </w:rPr>
        <w:t>רב-שכבתי</w:t>
      </w:r>
      <w:proofErr w:type="spellEnd"/>
      <w:r>
        <w:rPr>
          <w:rtl/>
        </w:rPr>
        <w:t xml:space="preserve"> </w:t>
      </w:r>
      <w:proofErr w:type="spellStart"/>
      <w:r>
        <w:rPr>
          <w:rtl/>
        </w:rPr>
        <w:t>של</w:t>
      </w:r>
      <w:proofErr w:type="spellEnd"/>
      <w:r>
        <w:rPr>
          <w:rtl/>
        </w:rPr>
        <w:t xml:space="preserve"> </w:t>
      </w:r>
      <w:proofErr w:type="spellStart"/>
      <w:r>
        <w:rPr>
          <w:rtl/>
        </w:rPr>
        <w:t>ארבעה</w:t>
      </w:r>
      <w:proofErr w:type="spellEnd"/>
      <w:r>
        <w:rPr>
          <w:rtl/>
        </w:rPr>
        <w:t xml:space="preserve"> </w:t>
      </w:r>
      <w:proofErr w:type="spellStart"/>
      <w:r>
        <w:rPr>
          <w:rtl/>
        </w:rPr>
        <w:t>מסמכי</w:t>
      </w:r>
      <w:proofErr w:type="spellEnd"/>
      <w:r>
        <w:rPr>
          <w:rtl/>
        </w:rPr>
        <w:t xml:space="preserve"> </w:t>
      </w:r>
      <w:proofErr w:type="spellStart"/>
      <w:r>
        <w:rPr>
          <w:rtl/>
        </w:rPr>
        <w:t>מחקר</w:t>
      </w:r>
      <w:proofErr w:type="spellEnd"/>
      <w:r>
        <w:rPr>
          <w:rtl/>
        </w:rPr>
        <w:t xml:space="preserve"> </w:t>
      </w:r>
      <w:proofErr w:type="spellStart"/>
      <w:r>
        <w:rPr>
          <w:rtl/>
        </w:rPr>
        <w:t>עצמאיים</w:t>
      </w:r>
      <w:proofErr w:type="spellEnd"/>
      <w:r>
        <w:rPr>
          <w:rtl/>
        </w:rPr>
        <w:t xml:space="preserve"> </w:t>
      </w:r>
      <w:r w:rsidR="0046026D">
        <w:rPr>
          <w:rtl/>
        </w:rPr>
        <w:t>-</w:t>
      </w:r>
      <w:r>
        <w:rPr>
          <w:rtl/>
        </w:rPr>
        <w:t xml:space="preserve"> </w:t>
      </w:r>
      <w:proofErr w:type="spellStart"/>
      <w:r>
        <w:rPr>
          <w:rtl/>
        </w:rPr>
        <w:t>המשלבים</w:t>
      </w:r>
      <w:proofErr w:type="spellEnd"/>
      <w:r>
        <w:rPr>
          <w:rtl/>
        </w:rPr>
        <w:t xml:space="preserve"> </w:t>
      </w:r>
      <w:proofErr w:type="spellStart"/>
      <w:r>
        <w:rPr>
          <w:rtl/>
        </w:rPr>
        <w:t>היבטים</w:t>
      </w:r>
      <w:proofErr w:type="spellEnd"/>
      <w:r>
        <w:rPr>
          <w:rtl/>
        </w:rPr>
        <w:t xml:space="preserve"> </w:t>
      </w:r>
      <w:proofErr w:type="spellStart"/>
      <w:r>
        <w:rPr>
          <w:rtl/>
        </w:rPr>
        <w:t>שיווקיים</w:t>
      </w:r>
      <w:proofErr w:type="spellEnd"/>
      <w:r>
        <w:rPr>
          <w:rtl/>
        </w:rPr>
        <w:t xml:space="preserve">, </w:t>
      </w:r>
      <w:proofErr w:type="spellStart"/>
      <w:r>
        <w:rPr>
          <w:rtl/>
        </w:rPr>
        <w:t>טכניים</w:t>
      </w:r>
      <w:proofErr w:type="spellEnd"/>
      <w:r>
        <w:rPr>
          <w:rtl/>
        </w:rPr>
        <w:t xml:space="preserve">, </w:t>
      </w:r>
      <w:proofErr w:type="spellStart"/>
      <w:r>
        <w:rPr>
          <w:rtl/>
        </w:rPr>
        <w:t>ארכיטקטוניים</w:t>
      </w:r>
      <w:proofErr w:type="spellEnd"/>
      <w:r>
        <w:rPr>
          <w:rtl/>
        </w:rPr>
        <w:t xml:space="preserve"> </w:t>
      </w:r>
      <w:proofErr w:type="spellStart"/>
      <w:r>
        <w:rPr>
          <w:rtl/>
        </w:rPr>
        <w:t>והשוואתיים</w:t>
      </w:r>
      <w:proofErr w:type="spellEnd"/>
      <w:r>
        <w:rPr>
          <w:rtl/>
        </w:rPr>
        <w:t xml:space="preserve"> </w:t>
      </w:r>
      <w:r w:rsidR="0046026D">
        <w:rPr>
          <w:rtl/>
        </w:rPr>
        <w:t>-</w:t>
      </w:r>
      <w:r>
        <w:rPr>
          <w:rtl/>
        </w:rPr>
        <w:t xml:space="preserve"> </w:t>
      </w:r>
      <w:proofErr w:type="spellStart"/>
      <w:r>
        <w:rPr>
          <w:rtl/>
        </w:rPr>
        <w:t>נערכה</w:t>
      </w:r>
      <w:proofErr w:type="spellEnd"/>
      <w:r>
        <w:rPr>
          <w:rtl/>
        </w:rPr>
        <w:t xml:space="preserve"> </w:t>
      </w:r>
      <w:proofErr w:type="spellStart"/>
      <w:r>
        <w:rPr>
          <w:rtl/>
        </w:rPr>
        <w:t>סינתזה</w:t>
      </w:r>
      <w:proofErr w:type="spellEnd"/>
      <w:r>
        <w:rPr>
          <w:rtl/>
        </w:rPr>
        <w:t xml:space="preserve"> </w:t>
      </w:r>
      <w:proofErr w:type="spellStart"/>
      <w:r>
        <w:rPr>
          <w:rtl/>
        </w:rPr>
        <w:t>ביקורתית</w:t>
      </w:r>
      <w:proofErr w:type="spellEnd"/>
      <w:r>
        <w:rPr>
          <w:rtl/>
        </w:rPr>
        <w:t xml:space="preserve"> </w:t>
      </w:r>
      <w:proofErr w:type="spellStart"/>
      <w:r>
        <w:rPr>
          <w:rtl/>
        </w:rPr>
        <w:t>החושפת</w:t>
      </w:r>
      <w:proofErr w:type="spellEnd"/>
      <w:r>
        <w:rPr>
          <w:rtl/>
        </w:rPr>
        <w:t xml:space="preserve"> </w:t>
      </w:r>
      <w:proofErr w:type="spellStart"/>
      <w:r>
        <w:rPr>
          <w:rtl/>
        </w:rPr>
        <w:t>תמונה</w:t>
      </w:r>
      <w:proofErr w:type="spellEnd"/>
      <w:r>
        <w:rPr>
          <w:rtl/>
        </w:rPr>
        <w:t xml:space="preserve"> </w:t>
      </w:r>
      <w:proofErr w:type="spellStart"/>
      <w:r>
        <w:rPr>
          <w:rtl/>
        </w:rPr>
        <w:t>מורכבת</w:t>
      </w:r>
      <w:proofErr w:type="spellEnd"/>
      <w:r>
        <w:rPr>
          <w:rtl/>
        </w:rPr>
        <w:t xml:space="preserve"> של הזדמנויות ואתגרים. הניתוח מגלה כי מערכות הערכה מבוססות מודלי שפה גדולים מציגות יתרון מובהק בעקביות, מהירות וקנה מידה, אך סובלות ממגבלות מהותיות בהקשריות תרבותית, זיהוי יצירתיות והטיות שיטתיות. </w:t>
      </w:r>
      <w:proofErr w:type="spellStart"/>
      <w:r>
        <w:rPr>
          <w:rtl/>
        </w:rPr>
        <w:t>המחקר</w:t>
      </w:r>
      <w:proofErr w:type="spellEnd"/>
      <w:r>
        <w:rPr>
          <w:rtl/>
        </w:rPr>
        <w:t xml:space="preserve"> </w:t>
      </w:r>
      <w:proofErr w:type="spellStart"/>
      <w:r>
        <w:rPr>
          <w:rtl/>
        </w:rPr>
        <w:t>מציע</w:t>
      </w:r>
      <w:proofErr w:type="spellEnd"/>
      <w:r>
        <w:rPr>
          <w:rtl/>
        </w:rPr>
        <w:t xml:space="preserve"> </w:t>
      </w:r>
      <w:proofErr w:type="spellStart"/>
      <w:r>
        <w:rPr>
          <w:rtl/>
        </w:rPr>
        <w:t>מסגרת</w:t>
      </w:r>
      <w:proofErr w:type="spellEnd"/>
      <w:r>
        <w:rPr>
          <w:rtl/>
        </w:rPr>
        <w:t xml:space="preserve"> </w:t>
      </w:r>
      <w:proofErr w:type="spellStart"/>
      <w:r>
        <w:rPr>
          <w:rtl/>
        </w:rPr>
        <w:t>מושגית</w:t>
      </w:r>
      <w:proofErr w:type="spellEnd"/>
      <w:r>
        <w:rPr>
          <w:rtl/>
        </w:rPr>
        <w:t xml:space="preserve"> </w:t>
      </w:r>
      <w:proofErr w:type="spellStart"/>
      <w:r>
        <w:rPr>
          <w:rtl/>
        </w:rPr>
        <w:t>חדשה</w:t>
      </w:r>
      <w:proofErr w:type="spellEnd"/>
      <w:r>
        <w:rPr>
          <w:rtl/>
        </w:rPr>
        <w:t xml:space="preserve"> </w:t>
      </w:r>
      <w:r w:rsidR="0046026D">
        <w:rPr>
          <w:rtl/>
        </w:rPr>
        <w:t>-</w:t>
      </w:r>
      <w:r>
        <w:rPr>
          <w:rtl/>
        </w:rPr>
        <w:t xml:space="preserve"> "</w:t>
      </w:r>
      <w:proofErr w:type="spellStart"/>
      <w:r>
        <w:rPr>
          <w:rtl/>
        </w:rPr>
        <w:t>מודל</w:t>
      </w:r>
      <w:proofErr w:type="spellEnd"/>
      <w:r>
        <w:rPr>
          <w:rtl/>
        </w:rPr>
        <w:t xml:space="preserve"> </w:t>
      </w:r>
      <w:proofErr w:type="spellStart"/>
      <w:r>
        <w:rPr>
          <w:rtl/>
        </w:rPr>
        <w:t>ההערכה</w:t>
      </w:r>
      <w:proofErr w:type="spellEnd"/>
      <w:r>
        <w:rPr>
          <w:rtl/>
        </w:rPr>
        <w:t xml:space="preserve"> </w:t>
      </w:r>
      <w:proofErr w:type="spellStart"/>
      <w:r>
        <w:rPr>
          <w:rtl/>
        </w:rPr>
        <w:t>ההיברידית</w:t>
      </w:r>
      <w:proofErr w:type="spellEnd"/>
      <w:r>
        <w:rPr>
          <w:rtl/>
        </w:rPr>
        <w:t xml:space="preserve"> </w:t>
      </w:r>
      <w:proofErr w:type="spellStart"/>
      <w:r>
        <w:rPr>
          <w:rtl/>
        </w:rPr>
        <w:t>הקונטקסטואלית</w:t>
      </w:r>
      <w:proofErr w:type="spellEnd"/>
      <w:r>
        <w:rPr>
          <w:rtl/>
        </w:rPr>
        <w:t xml:space="preserve">" </w:t>
      </w:r>
      <w:r w:rsidR="0046026D">
        <w:rPr>
          <w:rtl/>
        </w:rPr>
        <w:t>-</w:t>
      </w:r>
      <w:r>
        <w:rPr>
          <w:rtl/>
        </w:rPr>
        <w:t xml:space="preserve"> </w:t>
      </w:r>
      <w:proofErr w:type="spellStart"/>
      <w:r>
        <w:rPr>
          <w:rtl/>
        </w:rPr>
        <w:t>המשלב</w:t>
      </w:r>
      <w:proofErr w:type="spellEnd"/>
      <w:r>
        <w:rPr>
          <w:rtl/>
        </w:rPr>
        <w:t xml:space="preserve"> </w:t>
      </w:r>
      <w:proofErr w:type="spellStart"/>
      <w:r>
        <w:rPr>
          <w:rtl/>
        </w:rPr>
        <w:t>הערכה</w:t>
      </w:r>
      <w:proofErr w:type="spellEnd"/>
      <w:r>
        <w:rPr>
          <w:rtl/>
        </w:rPr>
        <w:t xml:space="preserve"> </w:t>
      </w:r>
      <w:proofErr w:type="spellStart"/>
      <w:r>
        <w:rPr>
          <w:rtl/>
        </w:rPr>
        <w:t>דינמית</w:t>
      </w:r>
      <w:proofErr w:type="spellEnd"/>
      <w:r>
        <w:rPr>
          <w:rtl/>
        </w:rPr>
        <w:t xml:space="preserve"> </w:t>
      </w:r>
      <w:proofErr w:type="spellStart"/>
      <w:r>
        <w:rPr>
          <w:rtl/>
        </w:rPr>
        <w:t>וסטטית</w:t>
      </w:r>
      <w:proofErr w:type="spellEnd"/>
      <w:r>
        <w:rPr>
          <w:rtl/>
        </w:rPr>
        <w:t xml:space="preserve"> </w:t>
      </w:r>
      <w:proofErr w:type="spellStart"/>
      <w:r>
        <w:rPr>
          <w:rtl/>
        </w:rPr>
        <w:t>עם</w:t>
      </w:r>
      <w:proofErr w:type="spellEnd"/>
      <w:r>
        <w:rPr>
          <w:rtl/>
        </w:rPr>
        <w:t xml:space="preserve"> מנגנוני פיקוח אנושי מדורגים. הממצאים מצביעים על כך שהפער הקריטי אינו טכנולוגי אלא ארכיטקטוני-פדגוגי: מערכות קיימות נבנו כ-MVP ללא תשתיות ייצור, ניהול פרומפטים, ביצוע קוד דינמי או מנגנוני שקיפות. המחקר מזהה עשר בעיות מרכזיות, מציע ארכיטקטורת ייחוס מדורגת, ומציג המלצות ליישום מיידי. ההשלכות הפרקטיות מתייחסות הן למדיניות חינוכית בישראל והן לתיכון מערכות EdTech גלובליות, תוך הדגשת הצורך באיזון בין אוטומציה ליד אנושית, שקיפות אלגוריתמית וצדק פדגוגי.</w:t>
      </w:r>
    </w:p>
    <w:p w14:paraId="57704CF9" w14:textId="77777777" w:rsidR="0022572E" w:rsidRDefault="00000000">
      <w:pPr>
        <w:bidi/>
      </w:pPr>
      <w:r>
        <w:rPr>
          <w:b/>
          <w:sz w:val="22"/>
          <w:rtl/>
        </w:rPr>
        <w:t>מילות מפתח: בינה מלאכותית בחינוך, הערכה אוטומטית, מודלי שפה גדולים, הוראת מדעי המחשב, פדגוגיה דיגיטלית, Human-in-the-Loop, חינוך בשעת חירום, עברית</w:t>
      </w:r>
    </w:p>
    <w:p w14:paraId="0A45C926" w14:textId="77777777" w:rsidR="0022572E" w:rsidRDefault="00000000">
      <w:r>
        <w:br w:type="page"/>
      </w:r>
    </w:p>
    <w:p w14:paraId="32425E5E" w14:textId="77777777" w:rsidR="0022572E" w:rsidRDefault="00000000" w:rsidP="008C3631">
      <w:pPr>
        <w:pStyle w:val="1"/>
        <w:bidi/>
      </w:pPr>
      <w:r>
        <w:rPr>
          <w:rtl/>
        </w:rPr>
        <w:lastRenderedPageBreak/>
        <w:t>1. מבוא ורקע</w:t>
      </w:r>
    </w:p>
    <w:p w14:paraId="372B1264" w14:textId="77777777" w:rsidR="0022572E" w:rsidRDefault="00000000" w:rsidP="008C3631">
      <w:pPr>
        <w:pStyle w:val="21"/>
        <w:bidi/>
      </w:pPr>
      <w:r>
        <w:rPr>
          <w:rtl/>
        </w:rPr>
        <w:t xml:space="preserve">1.1 </w:t>
      </w:r>
      <w:proofErr w:type="spellStart"/>
      <w:r>
        <w:rPr>
          <w:rtl/>
        </w:rPr>
        <w:t>הגדרת</w:t>
      </w:r>
      <w:proofErr w:type="spellEnd"/>
      <w:r>
        <w:rPr>
          <w:rtl/>
        </w:rPr>
        <w:t xml:space="preserve"> </w:t>
      </w:r>
      <w:proofErr w:type="spellStart"/>
      <w:r>
        <w:rPr>
          <w:rtl/>
        </w:rPr>
        <w:t>הנושא</w:t>
      </w:r>
      <w:proofErr w:type="spellEnd"/>
      <w:r>
        <w:rPr>
          <w:rtl/>
        </w:rPr>
        <w:t xml:space="preserve"> </w:t>
      </w:r>
      <w:proofErr w:type="spellStart"/>
      <w:r>
        <w:rPr>
          <w:rtl/>
        </w:rPr>
        <w:t>ורלוונטיות</w:t>
      </w:r>
      <w:proofErr w:type="spellEnd"/>
    </w:p>
    <w:p w14:paraId="0A6D62CB" w14:textId="71465CE8" w:rsidR="0022572E" w:rsidRDefault="00000000">
      <w:pPr>
        <w:bidi/>
      </w:pPr>
      <w:r>
        <w:rPr>
          <w:rtl/>
        </w:rPr>
        <w:t xml:space="preserve">השילוב של בינה מלאכותית בתהליכי הערכה אקדמית מהווה אחד האתגרים המרכזיים של מערכות חינוך בעשור השלישי של המאה ה-21. הופעתם של מודלי שפה גדולים מסחריים יצרה הזדמנות חסרת תקדים לאוטומציה של תהליכי הערכה שהיו עד כה נחלתם הבלעדית של מומחים אנושיים. בהקשר הישראלי, הרלוונטיות מתחדדת נוכח שני גורמים מצטברים: ראשית, מצב החירום הביטחוני המתמשך אשר כופה מעבר ללמידה מרחוק ומעמיד עומס חסר תקדים על מרצים; </w:t>
      </w:r>
      <w:proofErr w:type="spellStart"/>
      <w:r>
        <w:rPr>
          <w:rtl/>
        </w:rPr>
        <w:t>ושנית</w:t>
      </w:r>
      <w:proofErr w:type="spellEnd"/>
      <w:r>
        <w:rPr>
          <w:rtl/>
        </w:rPr>
        <w:t xml:space="preserve">, </w:t>
      </w:r>
      <w:proofErr w:type="spellStart"/>
      <w:r>
        <w:rPr>
          <w:rtl/>
        </w:rPr>
        <w:t>המחסור</w:t>
      </w:r>
      <w:proofErr w:type="spellEnd"/>
      <w:r>
        <w:rPr>
          <w:rtl/>
        </w:rPr>
        <w:t xml:space="preserve"> </w:t>
      </w:r>
      <w:proofErr w:type="spellStart"/>
      <w:r>
        <w:rPr>
          <w:rtl/>
        </w:rPr>
        <w:t>החמור</w:t>
      </w:r>
      <w:proofErr w:type="spellEnd"/>
      <w:r>
        <w:rPr>
          <w:rtl/>
        </w:rPr>
        <w:t xml:space="preserve"> </w:t>
      </w:r>
      <w:proofErr w:type="spellStart"/>
      <w:r>
        <w:rPr>
          <w:rtl/>
        </w:rPr>
        <w:t>בכלי</w:t>
      </w:r>
      <w:proofErr w:type="spellEnd"/>
      <w:r>
        <w:rPr>
          <w:rtl/>
        </w:rPr>
        <w:t xml:space="preserve"> </w:t>
      </w:r>
      <w:proofErr w:type="spellStart"/>
      <w:r>
        <w:rPr>
          <w:rtl/>
        </w:rPr>
        <w:t>הערכה</w:t>
      </w:r>
      <w:proofErr w:type="spellEnd"/>
      <w:r>
        <w:rPr>
          <w:rtl/>
        </w:rPr>
        <w:t xml:space="preserve"> </w:t>
      </w:r>
      <w:proofErr w:type="spellStart"/>
      <w:r>
        <w:rPr>
          <w:rtl/>
        </w:rPr>
        <w:t>אוטומטית</w:t>
      </w:r>
      <w:proofErr w:type="spellEnd"/>
      <w:r>
        <w:rPr>
          <w:rtl/>
        </w:rPr>
        <w:t xml:space="preserve"> </w:t>
      </w:r>
      <w:proofErr w:type="spellStart"/>
      <w:r>
        <w:rPr>
          <w:rtl/>
        </w:rPr>
        <w:t>התומכים</w:t>
      </w:r>
      <w:proofErr w:type="spellEnd"/>
      <w:r>
        <w:rPr>
          <w:rtl/>
        </w:rPr>
        <w:t xml:space="preserve"> </w:t>
      </w:r>
      <w:proofErr w:type="spellStart"/>
      <w:r>
        <w:rPr>
          <w:rtl/>
        </w:rPr>
        <w:t>בשפה</w:t>
      </w:r>
      <w:proofErr w:type="spellEnd"/>
      <w:r>
        <w:rPr>
          <w:rtl/>
        </w:rPr>
        <w:t xml:space="preserve"> </w:t>
      </w:r>
      <w:proofErr w:type="spellStart"/>
      <w:r>
        <w:rPr>
          <w:rtl/>
        </w:rPr>
        <w:t>העברית</w:t>
      </w:r>
      <w:proofErr w:type="spellEnd"/>
      <w:r>
        <w:rPr>
          <w:rtl/>
        </w:rPr>
        <w:t xml:space="preserve"> </w:t>
      </w:r>
      <w:r w:rsidR="0046026D">
        <w:rPr>
          <w:rtl/>
        </w:rPr>
        <w:t>-</w:t>
      </w:r>
      <w:r>
        <w:rPr>
          <w:rtl/>
        </w:rPr>
        <w:t xml:space="preserve"> </w:t>
      </w:r>
      <w:proofErr w:type="spellStart"/>
      <w:r>
        <w:rPr>
          <w:rtl/>
        </w:rPr>
        <w:t>שפה</w:t>
      </w:r>
      <w:proofErr w:type="spellEnd"/>
      <w:r>
        <w:rPr>
          <w:rtl/>
        </w:rPr>
        <w:t xml:space="preserve"> </w:t>
      </w:r>
      <w:proofErr w:type="spellStart"/>
      <w:r>
        <w:rPr>
          <w:rtl/>
        </w:rPr>
        <w:t>מורפולוגית</w:t>
      </w:r>
      <w:proofErr w:type="spellEnd"/>
      <w:r>
        <w:rPr>
          <w:rtl/>
        </w:rPr>
        <w:t xml:space="preserve"> </w:t>
      </w:r>
      <w:proofErr w:type="spellStart"/>
      <w:r>
        <w:rPr>
          <w:rtl/>
        </w:rPr>
        <w:t>עשירה</w:t>
      </w:r>
      <w:proofErr w:type="spellEnd"/>
      <w:r>
        <w:rPr>
          <w:rtl/>
        </w:rPr>
        <w:t xml:space="preserve"> </w:t>
      </w:r>
      <w:proofErr w:type="spellStart"/>
      <w:r>
        <w:rPr>
          <w:rtl/>
        </w:rPr>
        <w:t>שמציבה</w:t>
      </w:r>
      <w:proofErr w:type="spellEnd"/>
      <w:r>
        <w:rPr>
          <w:rtl/>
        </w:rPr>
        <w:t xml:space="preserve"> </w:t>
      </w:r>
      <w:proofErr w:type="spellStart"/>
      <w:r>
        <w:rPr>
          <w:rtl/>
        </w:rPr>
        <w:t>אתגרים</w:t>
      </w:r>
      <w:proofErr w:type="spellEnd"/>
      <w:r>
        <w:rPr>
          <w:rtl/>
        </w:rPr>
        <w:t xml:space="preserve"> ייחודיים למודלי שפה.</w:t>
      </w:r>
    </w:p>
    <w:p w14:paraId="2173BEC5" w14:textId="1945D097" w:rsidR="0022572E" w:rsidRDefault="00000000">
      <w:pPr>
        <w:bidi/>
      </w:pPr>
      <w:r>
        <w:rPr>
          <w:rtl/>
        </w:rPr>
        <w:t xml:space="preserve">הנושא חורג מהיבט טכני גרידא ונוגע בשאלות יסוד של צדק פדגוגי, שקיפות אלגוריתמית, אחריותיות מוסדית ועתיד מקצוע ההוראה. </w:t>
      </w:r>
      <w:proofErr w:type="spellStart"/>
      <w:r>
        <w:rPr>
          <w:rtl/>
        </w:rPr>
        <w:t>כאשר</w:t>
      </w:r>
      <w:proofErr w:type="spellEnd"/>
      <w:r>
        <w:rPr>
          <w:rtl/>
        </w:rPr>
        <w:t xml:space="preserve"> </w:t>
      </w:r>
      <w:proofErr w:type="spellStart"/>
      <w:r>
        <w:rPr>
          <w:rtl/>
        </w:rPr>
        <w:t>מכונה</w:t>
      </w:r>
      <w:proofErr w:type="spellEnd"/>
      <w:r>
        <w:rPr>
          <w:rtl/>
        </w:rPr>
        <w:t xml:space="preserve"> </w:t>
      </w:r>
      <w:proofErr w:type="spellStart"/>
      <w:r>
        <w:rPr>
          <w:rtl/>
        </w:rPr>
        <w:t>מעניקה</w:t>
      </w:r>
      <w:proofErr w:type="spellEnd"/>
      <w:r>
        <w:rPr>
          <w:rtl/>
        </w:rPr>
        <w:t xml:space="preserve"> </w:t>
      </w:r>
      <w:proofErr w:type="spellStart"/>
      <w:r>
        <w:rPr>
          <w:rtl/>
        </w:rPr>
        <w:t>ציון</w:t>
      </w:r>
      <w:proofErr w:type="spellEnd"/>
      <w:r>
        <w:rPr>
          <w:rtl/>
        </w:rPr>
        <w:t xml:space="preserve"> </w:t>
      </w:r>
      <w:proofErr w:type="spellStart"/>
      <w:r>
        <w:rPr>
          <w:rtl/>
        </w:rPr>
        <w:t>לתלמיד</w:t>
      </w:r>
      <w:proofErr w:type="spellEnd"/>
      <w:r>
        <w:rPr>
          <w:rtl/>
        </w:rPr>
        <w:t xml:space="preserve"> </w:t>
      </w:r>
      <w:r w:rsidR="0046026D">
        <w:rPr>
          <w:rtl/>
        </w:rPr>
        <w:t>-</w:t>
      </w:r>
      <w:r>
        <w:rPr>
          <w:rtl/>
        </w:rPr>
        <w:t xml:space="preserve"> </w:t>
      </w:r>
      <w:proofErr w:type="spellStart"/>
      <w:r>
        <w:rPr>
          <w:rtl/>
        </w:rPr>
        <w:t>מי</w:t>
      </w:r>
      <w:proofErr w:type="spellEnd"/>
      <w:r>
        <w:rPr>
          <w:rtl/>
        </w:rPr>
        <w:t xml:space="preserve"> </w:t>
      </w:r>
      <w:proofErr w:type="spellStart"/>
      <w:r>
        <w:rPr>
          <w:rtl/>
        </w:rPr>
        <w:t>אחראי</w:t>
      </w:r>
      <w:proofErr w:type="spellEnd"/>
      <w:r>
        <w:rPr>
          <w:rtl/>
        </w:rPr>
        <w:t xml:space="preserve"> </w:t>
      </w:r>
      <w:proofErr w:type="spellStart"/>
      <w:r>
        <w:rPr>
          <w:rtl/>
        </w:rPr>
        <w:t>לשגיאה</w:t>
      </w:r>
      <w:proofErr w:type="spellEnd"/>
      <w:r>
        <w:rPr>
          <w:rtl/>
        </w:rPr>
        <w:t>? כיצד מבטיחים הוגנות? ומה קורה כאשר תלמידים לומדים "לרצות" את האלגוריתם במקום להעמיק בחומר הלימוד?</w:t>
      </w:r>
    </w:p>
    <w:p w14:paraId="706A47CE" w14:textId="77777777" w:rsidR="0022572E" w:rsidRDefault="00000000" w:rsidP="008C3631">
      <w:pPr>
        <w:pStyle w:val="21"/>
        <w:bidi/>
      </w:pPr>
      <w:r>
        <w:rPr>
          <w:rtl/>
        </w:rPr>
        <w:t>1.2 שאלות מחקר מנחות</w:t>
      </w:r>
    </w:p>
    <w:p w14:paraId="3851AB8A" w14:textId="77777777" w:rsidR="0022572E" w:rsidRDefault="00000000">
      <w:pPr>
        <w:bidi/>
        <w:spacing w:after="80"/>
      </w:pPr>
      <w:r>
        <w:rPr>
          <w:rtl/>
        </w:rPr>
        <w:t>1. מהן הנקודות החזקות והחולשות המהותיות של הערכת קוד מבוססת מודלי שפה גדולים בהשוואה להערכה אנושית, ובאילו תנאים כל גישה עדיפה?</w:t>
      </w:r>
    </w:p>
    <w:p w14:paraId="302E90CB" w14:textId="77777777" w:rsidR="0022572E" w:rsidRDefault="00000000">
      <w:pPr>
        <w:bidi/>
        <w:spacing w:after="80"/>
      </w:pPr>
      <w:r>
        <w:rPr>
          <w:rtl/>
        </w:rPr>
        <w:t>2. כיצד משפיעה הארכיטקטורה הטכנית של מערכת הערכה על איכות, עקביות ומהימנות תוצאותיה?</w:t>
      </w:r>
    </w:p>
    <w:p w14:paraId="0575966A" w14:textId="77777777" w:rsidR="0022572E" w:rsidRDefault="00000000">
      <w:pPr>
        <w:bidi/>
        <w:spacing w:after="80"/>
      </w:pPr>
      <w:r>
        <w:rPr>
          <w:rtl/>
        </w:rPr>
        <w:t>3. מהי המסגרת התיאורטית האופטימלית לשילוב הערכה אנושית ואוטומטית בהוראת מדעי המחשב?</w:t>
      </w:r>
    </w:p>
    <w:p w14:paraId="0B180BBF" w14:textId="77777777" w:rsidR="0022572E" w:rsidRDefault="00000000">
      <w:pPr>
        <w:bidi/>
        <w:spacing w:after="80"/>
      </w:pPr>
      <w:r>
        <w:rPr>
          <w:rtl/>
        </w:rPr>
        <w:t>4. מהם הסיכונים הפדגוגיים, האתיים והמשפטיים הנלווים לשימוש בהערכה אוטומטית, וכיצד ניתן למתן אותם?</w:t>
      </w:r>
    </w:p>
    <w:p w14:paraId="34874A72" w14:textId="77777777" w:rsidR="0022572E" w:rsidRDefault="00000000">
      <w:pPr>
        <w:bidi/>
        <w:spacing w:after="80"/>
      </w:pPr>
      <w:r>
        <w:rPr>
          <w:rtl/>
        </w:rPr>
        <w:t>5. כיצד משפיע ההקשר התרבותי-ביטחוני הישראלי על הדרישות ממערכת הערכה חינוכית?</w:t>
      </w:r>
    </w:p>
    <w:p w14:paraId="453FC9C3" w14:textId="77777777" w:rsidR="0022572E" w:rsidRDefault="00000000" w:rsidP="008C3631">
      <w:pPr>
        <w:pStyle w:val="21"/>
        <w:bidi/>
      </w:pPr>
      <w:r>
        <w:rPr>
          <w:rtl/>
        </w:rPr>
        <w:t>1.3 מבנה הדוח</w:t>
      </w:r>
    </w:p>
    <w:p w14:paraId="3B2C0938" w14:textId="77777777" w:rsidR="0022572E" w:rsidRDefault="00000000">
      <w:pPr>
        <w:bidi/>
      </w:pPr>
      <w:r>
        <w:rPr>
          <w:rtl/>
        </w:rPr>
        <w:t>הדוח מאורגן בשישה פרקים. לאחר מבוא זה, פרק 2 מציג סקירת ספרות ביקורתית הממפה את הידע הקיים ומזהה פערים מחקריים. פרק 3 מנתח את הממצאים באמצעות ניתוח נושאתי מעמיק והשוואה בין מקורות. פרק 4 מציג סינתזה תיאורטית ומסגרת מושגית מקורית. פרק 5 דן ביקורתית בממצאים, ופרק 6 מסכם ומציג המלצות.</w:t>
      </w:r>
    </w:p>
    <w:p w14:paraId="236A78D8" w14:textId="77777777" w:rsidR="0022572E" w:rsidRDefault="00000000">
      <w:r>
        <w:br w:type="page"/>
      </w:r>
    </w:p>
    <w:p w14:paraId="46AAC598" w14:textId="77777777" w:rsidR="0022572E" w:rsidRDefault="00000000" w:rsidP="008C3631">
      <w:pPr>
        <w:pStyle w:val="1"/>
        <w:bidi/>
      </w:pPr>
      <w:r>
        <w:rPr>
          <w:rtl/>
        </w:rPr>
        <w:lastRenderedPageBreak/>
        <w:t>2. סקירת ספרות ביקורתית</w:t>
      </w:r>
    </w:p>
    <w:p w14:paraId="206B2ADE" w14:textId="77777777" w:rsidR="0022572E" w:rsidRDefault="00000000" w:rsidP="008C3631">
      <w:pPr>
        <w:pStyle w:val="21"/>
        <w:bidi/>
      </w:pPr>
      <w:r>
        <w:rPr>
          <w:rtl/>
        </w:rPr>
        <w:t>2.1 מפת הידע הקיים</w:t>
      </w:r>
    </w:p>
    <w:p w14:paraId="4A584789" w14:textId="45944AAE" w:rsidR="0022572E" w:rsidRDefault="00000000">
      <w:pPr>
        <w:bidi/>
      </w:pPr>
      <w:r>
        <w:rPr>
          <w:rtl/>
        </w:rPr>
        <w:t xml:space="preserve">השדה האקדמי של הערכה אוטומטית בחינוך למדעי המחשב התפתח בשלושה גלים מובחנים. הגל הראשון, בשנות ה-2000, התמקד </w:t>
      </w:r>
      <w:proofErr w:type="spellStart"/>
      <w:r>
        <w:rPr>
          <w:rtl/>
        </w:rPr>
        <w:t>בכלי</w:t>
      </w:r>
      <w:proofErr w:type="spellEnd"/>
      <w:r>
        <w:rPr>
          <w:rtl/>
        </w:rPr>
        <w:t xml:space="preserve"> </w:t>
      </w:r>
      <w:proofErr w:type="spellStart"/>
      <w:r>
        <w:rPr>
          <w:rtl/>
        </w:rPr>
        <w:t>בדיקה</w:t>
      </w:r>
      <w:proofErr w:type="spellEnd"/>
      <w:r>
        <w:rPr>
          <w:rtl/>
        </w:rPr>
        <w:t xml:space="preserve"> </w:t>
      </w:r>
      <w:proofErr w:type="spellStart"/>
      <w:r>
        <w:rPr>
          <w:rtl/>
        </w:rPr>
        <w:t>אוטומטיים</w:t>
      </w:r>
      <w:proofErr w:type="spellEnd"/>
      <w:r>
        <w:rPr>
          <w:rtl/>
        </w:rPr>
        <w:t xml:space="preserve"> </w:t>
      </w:r>
      <w:proofErr w:type="spellStart"/>
      <w:r>
        <w:rPr>
          <w:rtl/>
        </w:rPr>
        <w:t>מסורתיים</w:t>
      </w:r>
      <w:proofErr w:type="spellEnd"/>
      <w:r>
        <w:rPr>
          <w:rtl/>
        </w:rPr>
        <w:t xml:space="preserve"> </w:t>
      </w:r>
      <w:proofErr w:type="spellStart"/>
      <w:r>
        <w:rPr>
          <w:rtl/>
        </w:rPr>
        <w:t>הפועלים</w:t>
      </w:r>
      <w:proofErr w:type="spellEnd"/>
      <w:r>
        <w:rPr>
          <w:rtl/>
        </w:rPr>
        <w:t xml:space="preserve"> </w:t>
      </w:r>
      <w:proofErr w:type="spellStart"/>
      <w:r>
        <w:rPr>
          <w:rtl/>
        </w:rPr>
        <w:t>על</w:t>
      </w:r>
      <w:proofErr w:type="spellEnd"/>
      <w:r>
        <w:rPr>
          <w:rtl/>
        </w:rPr>
        <w:t xml:space="preserve"> </w:t>
      </w:r>
      <w:proofErr w:type="spellStart"/>
      <w:r>
        <w:rPr>
          <w:rtl/>
        </w:rPr>
        <w:t>בסיס</w:t>
      </w:r>
      <w:proofErr w:type="spellEnd"/>
      <w:r>
        <w:rPr>
          <w:rtl/>
        </w:rPr>
        <w:t xml:space="preserve"> </w:t>
      </w:r>
      <w:proofErr w:type="spellStart"/>
      <w:r>
        <w:rPr>
          <w:rtl/>
        </w:rPr>
        <w:t>השוואת</w:t>
      </w:r>
      <w:proofErr w:type="spellEnd"/>
      <w:r>
        <w:rPr>
          <w:rtl/>
        </w:rPr>
        <w:t xml:space="preserve"> </w:t>
      </w:r>
      <w:proofErr w:type="spellStart"/>
      <w:r>
        <w:rPr>
          <w:rtl/>
        </w:rPr>
        <w:t>פלט</w:t>
      </w:r>
      <w:proofErr w:type="spellEnd"/>
      <w:r>
        <w:rPr>
          <w:rtl/>
        </w:rPr>
        <w:t xml:space="preserve"> </w:t>
      </w:r>
      <w:r w:rsidR="0046026D">
        <w:rPr>
          <w:rtl/>
        </w:rPr>
        <w:t>-</w:t>
      </w:r>
      <w:r>
        <w:rPr>
          <w:rtl/>
        </w:rPr>
        <w:t xml:space="preserve"> </w:t>
      </w:r>
      <w:proofErr w:type="spellStart"/>
      <w:r>
        <w:rPr>
          <w:rtl/>
        </w:rPr>
        <w:t>מערכות</w:t>
      </w:r>
      <w:proofErr w:type="spellEnd"/>
      <w:r>
        <w:rPr>
          <w:rtl/>
        </w:rPr>
        <w:t xml:space="preserve"> </w:t>
      </w:r>
      <w:proofErr w:type="spellStart"/>
      <w:r>
        <w:rPr>
          <w:rtl/>
        </w:rPr>
        <w:t>כמו</w:t>
      </w:r>
      <w:proofErr w:type="spellEnd"/>
      <w:r>
        <w:rPr>
          <w:rtl/>
        </w:rPr>
        <w:t xml:space="preserve"> </w:t>
      </w:r>
      <w:proofErr w:type="spellStart"/>
      <w:r>
        <w:rPr>
          <w:rtl/>
        </w:rPr>
        <w:t>Moss</w:t>
      </w:r>
      <w:proofErr w:type="spellEnd"/>
      <w:r>
        <w:rPr>
          <w:rtl/>
        </w:rPr>
        <w:t xml:space="preserve">, </w:t>
      </w:r>
      <w:proofErr w:type="spellStart"/>
      <w:r>
        <w:rPr>
          <w:rtl/>
        </w:rPr>
        <w:t>Web</w:t>
      </w:r>
      <w:proofErr w:type="spellEnd"/>
      <w:r>
        <w:rPr>
          <w:rtl/>
        </w:rPr>
        <w:t>-CAT ו-</w:t>
      </w:r>
      <w:proofErr w:type="spellStart"/>
      <w:r>
        <w:rPr>
          <w:rtl/>
        </w:rPr>
        <w:t>CodeGrade</w:t>
      </w:r>
      <w:proofErr w:type="spellEnd"/>
      <w:r>
        <w:rPr>
          <w:rtl/>
        </w:rPr>
        <w:t xml:space="preserve"> שבדקו התאמה בין פלט צפוי לפלט בפועל. הגל השני, בשנות ה-2010, הביא כלים סמנטיים כמו Codex ו-CodeBERT שניתחו מבנה קוד מעבר לפלט. הגל השלישי, מ-2023 </w:t>
      </w:r>
      <w:proofErr w:type="spellStart"/>
      <w:r>
        <w:rPr>
          <w:rtl/>
        </w:rPr>
        <w:t>ואילך</w:t>
      </w:r>
      <w:proofErr w:type="spellEnd"/>
      <w:r>
        <w:rPr>
          <w:rtl/>
        </w:rPr>
        <w:t xml:space="preserve">, </w:t>
      </w:r>
      <w:proofErr w:type="spellStart"/>
      <w:r>
        <w:rPr>
          <w:rtl/>
        </w:rPr>
        <w:t>מאופיין</w:t>
      </w:r>
      <w:proofErr w:type="spellEnd"/>
      <w:r>
        <w:rPr>
          <w:rtl/>
        </w:rPr>
        <w:t xml:space="preserve"> </w:t>
      </w:r>
      <w:proofErr w:type="spellStart"/>
      <w:r>
        <w:rPr>
          <w:rtl/>
        </w:rPr>
        <w:t>בשימוש</w:t>
      </w:r>
      <w:proofErr w:type="spellEnd"/>
      <w:r>
        <w:rPr>
          <w:rtl/>
        </w:rPr>
        <w:t xml:space="preserve"> </w:t>
      </w:r>
      <w:proofErr w:type="spellStart"/>
      <w:r>
        <w:rPr>
          <w:rtl/>
        </w:rPr>
        <w:t>במודלי</w:t>
      </w:r>
      <w:proofErr w:type="spellEnd"/>
      <w:r>
        <w:rPr>
          <w:rtl/>
        </w:rPr>
        <w:t xml:space="preserve"> </w:t>
      </w:r>
      <w:proofErr w:type="spellStart"/>
      <w:r>
        <w:rPr>
          <w:rtl/>
        </w:rPr>
        <w:t>שפה</w:t>
      </w:r>
      <w:proofErr w:type="spellEnd"/>
      <w:r>
        <w:rPr>
          <w:rtl/>
        </w:rPr>
        <w:t xml:space="preserve"> </w:t>
      </w:r>
      <w:proofErr w:type="spellStart"/>
      <w:r>
        <w:rPr>
          <w:rtl/>
        </w:rPr>
        <w:t>גדולים</w:t>
      </w:r>
      <w:proofErr w:type="spellEnd"/>
      <w:r>
        <w:rPr>
          <w:rtl/>
        </w:rPr>
        <w:t xml:space="preserve"> </w:t>
      </w:r>
      <w:proofErr w:type="spellStart"/>
      <w:r>
        <w:rPr>
          <w:rtl/>
        </w:rPr>
        <w:t>רב-תכליתיים</w:t>
      </w:r>
      <w:proofErr w:type="spellEnd"/>
      <w:r>
        <w:rPr>
          <w:rtl/>
        </w:rPr>
        <w:t xml:space="preserve"> </w:t>
      </w:r>
      <w:proofErr w:type="spellStart"/>
      <w:r>
        <w:rPr>
          <w:rtl/>
        </w:rPr>
        <w:t>להערכה</w:t>
      </w:r>
      <w:proofErr w:type="spellEnd"/>
      <w:r>
        <w:rPr>
          <w:rtl/>
        </w:rPr>
        <w:t xml:space="preserve"> </w:t>
      </w:r>
      <w:proofErr w:type="spellStart"/>
      <w:r>
        <w:rPr>
          <w:rtl/>
        </w:rPr>
        <w:t>סמנטית-הוליסטית</w:t>
      </w:r>
      <w:proofErr w:type="spellEnd"/>
      <w:r>
        <w:rPr>
          <w:rtl/>
        </w:rPr>
        <w:t xml:space="preserve"> </w:t>
      </w:r>
      <w:r w:rsidR="0046026D">
        <w:rPr>
          <w:rtl/>
        </w:rPr>
        <w:t>-</w:t>
      </w:r>
      <w:r>
        <w:rPr>
          <w:rtl/>
        </w:rPr>
        <w:t xml:space="preserve"> </w:t>
      </w:r>
      <w:proofErr w:type="spellStart"/>
      <w:r>
        <w:rPr>
          <w:rtl/>
        </w:rPr>
        <w:t>והוא</w:t>
      </w:r>
      <w:proofErr w:type="spellEnd"/>
      <w:r>
        <w:rPr>
          <w:rtl/>
        </w:rPr>
        <w:t xml:space="preserve"> </w:t>
      </w:r>
      <w:proofErr w:type="spellStart"/>
      <w:r>
        <w:rPr>
          <w:rtl/>
        </w:rPr>
        <w:t>לב</w:t>
      </w:r>
      <w:proofErr w:type="spellEnd"/>
      <w:r>
        <w:rPr>
          <w:rtl/>
        </w:rPr>
        <w:t xml:space="preserve"> </w:t>
      </w:r>
      <w:proofErr w:type="spellStart"/>
      <w:r>
        <w:rPr>
          <w:rtl/>
        </w:rPr>
        <w:t>הדיון</w:t>
      </w:r>
      <w:proofErr w:type="spellEnd"/>
      <w:r>
        <w:rPr>
          <w:rtl/>
        </w:rPr>
        <w:t xml:space="preserve"> </w:t>
      </w:r>
      <w:proofErr w:type="spellStart"/>
      <w:r>
        <w:rPr>
          <w:rtl/>
        </w:rPr>
        <w:t>במחקר</w:t>
      </w:r>
      <w:proofErr w:type="spellEnd"/>
      <w:r>
        <w:rPr>
          <w:rtl/>
        </w:rPr>
        <w:t xml:space="preserve"> </w:t>
      </w:r>
      <w:proofErr w:type="spellStart"/>
      <w:r>
        <w:rPr>
          <w:rtl/>
        </w:rPr>
        <w:t>זה</w:t>
      </w:r>
      <w:proofErr w:type="spellEnd"/>
      <w:r>
        <w:rPr>
          <w:rtl/>
        </w:rPr>
        <w:t>.</w:t>
      </w:r>
    </w:p>
    <w:p w14:paraId="37BD3826" w14:textId="6C31DDD6" w:rsidR="0022572E" w:rsidRDefault="00000000">
      <w:pPr>
        <w:bidi/>
      </w:pPr>
      <w:r>
        <w:rPr>
          <w:rtl/>
        </w:rPr>
        <w:t xml:space="preserve">המעבר לגל השלישי נושא עמו שינוי פרדיגמטי: בעוד שהגל הראשון שאל "האם הפלט נכון?" והגל השני שאל "האם המבנה תקין?", </w:t>
      </w:r>
      <w:proofErr w:type="spellStart"/>
      <w:r>
        <w:rPr>
          <w:rtl/>
        </w:rPr>
        <w:t>הגל</w:t>
      </w:r>
      <w:proofErr w:type="spellEnd"/>
      <w:r>
        <w:rPr>
          <w:rtl/>
        </w:rPr>
        <w:t xml:space="preserve"> </w:t>
      </w:r>
      <w:proofErr w:type="spellStart"/>
      <w:r>
        <w:rPr>
          <w:rtl/>
        </w:rPr>
        <w:t>השלישי</w:t>
      </w:r>
      <w:proofErr w:type="spellEnd"/>
      <w:r>
        <w:rPr>
          <w:rtl/>
        </w:rPr>
        <w:t xml:space="preserve"> </w:t>
      </w:r>
      <w:proofErr w:type="spellStart"/>
      <w:r>
        <w:rPr>
          <w:rtl/>
        </w:rPr>
        <w:t>שואל</w:t>
      </w:r>
      <w:proofErr w:type="spellEnd"/>
      <w:r>
        <w:rPr>
          <w:rtl/>
        </w:rPr>
        <w:t xml:space="preserve"> "</w:t>
      </w:r>
      <w:proofErr w:type="spellStart"/>
      <w:r>
        <w:rPr>
          <w:rtl/>
        </w:rPr>
        <w:t>האם</w:t>
      </w:r>
      <w:proofErr w:type="spellEnd"/>
      <w:r>
        <w:rPr>
          <w:rtl/>
        </w:rPr>
        <w:t xml:space="preserve"> </w:t>
      </w:r>
      <w:proofErr w:type="spellStart"/>
      <w:r>
        <w:rPr>
          <w:rtl/>
        </w:rPr>
        <w:t>הפתרון</w:t>
      </w:r>
      <w:proofErr w:type="spellEnd"/>
      <w:r>
        <w:rPr>
          <w:rtl/>
        </w:rPr>
        <w:t xml:space="preserve"> </w:t>
      </w:r>
      <w:proofErr w:type="spellStart"/>
      <w:r>
        <w:rPr>
          <w:rtl/>
        </w:rPr>
        <w:t>טוב</w:t>
      </w:r>
      <w:proofErr w:type="spellEnd"/>
      <w:r>
        <w:rPr>
          <w:rtl/>
        </w:rPr>
        <w:t xml:space="preserve">?" </w:t>
      </w:r>
      <w:r w:rsidR="0046026D">
        <w:rPr>
          <w:rtl/>
        </w:rPr>
        <w:t>-</w:t>
      </w:r>
      <w:r>
        <w:rPr>
          <w:rtl/>
        </w:rPr>
        <w:t xml:space="preserve"> </w:t>
      </w:r>
      <w:proofErr w:type="spellStart"/>
      <w:r>
        <w:rPr>
          <w:rtl/>
        </w:rPr>
        <w:t>שאלה</w:t>
      </w:r>
      <w:proofErr w:type="spellEnd"/>
      <w:r>
        <w:rPr>
          <w:rtl/>
        </w:rPr>
        <w:t xml:space="preserve"> </w:t>
      </w:r>
      <w:proofErr w:type="spellStart"/>
      <w:r>
        <w:rPr>
          <w:rtl/>
        </w:rPr>
        <w:t>סובייקטיבית</w:t>
      </w:r>
      <w:proofErr w:type="spellEnd"/>
      <w:r>
        <w:rPr>
          <w:rtl/>
        </w:rPr>
        <w:t xml:space="preserve"> </w:t>
      </w:r>
      <w:proofErr w:type="spellStart"/>
      <w:r>
        <w:rPr>
          <w:rtl/>
        </w:rPr>
        <w:t>מטבעה</w:t>
      </w:r>
      <w:proofErr w:type="spellEnd"/>
      <w:r>
        <w:rPr>
          <w:rtl/>
        </w:rPr>
        <w:t xml:space="preserve">, </w:t>
      </w:r>
      <w:proofErr w:type="spellStart"/>
      <w:r>
        <w:rPr>
          <w:rtl/>
        </w:rPr>
        <w:t>הדורשת</w:t>
      </w:r>
      <w:proofErr w:type="spellEnd"/>
      <w:r>
        <w:rPr>
          <w:rtl/>
        </w:rPr>
        <w:t xml:space="preserve"> </w:t>
      </w:r>
      <w:proofErr w:type="spellStart"/>
      <w:r>
        <w:rPr>
          <w:rtl/>
        </w:rPr>
        <w:t>שיפוט</w:t>
      </w:r>
      <w:proofErr w:type="spellEnd"/>
      <w:r>
        <w:rPr>
          <w:rtl/>
        </w:rPr>
        <w:t xml:space="preserve"> </w:t>
      </w:r>
      <w:proofErr w:type="spellStart"/>
      <w:r>
        <w:rPr>
          <w:rtl/>
        </w:rPr>
        <w:t>ערכי</w:t>
      </w:r>
      <w:proofErr w:type="spellEnd"/>
      <w:r>
        <w:rPr>
          <w:rtl/>
        </w:rPr>
        <w:t xml:space="preserve">, </w:t>
      </w:r>
      <w:proofErr w:type="spellStart"/>
      <w:r>
        <w:rPr>
          <w:rtl/>
        </w:rPr>
        <w:t>לא</w:t>
      </w:r>
      <w:proofErr w:type="spellEnd"/>
      <w:r>
        <w:rPr>
          <w:rtl/>
        </w:rPr>
        <w:t xml:space="preserve"> </w:t>
      </w:r>
      <w:proofErr w:type="spellStart"/>
      <w:r>
        <w:rPr>
          <w:rtl/>
        </w:rPr>
        <w:t>רק</w:t>
      </w:r>
      <w:proofErr w:type="spellEnd"/>
      <w:r>
        <w:rPr>
          <w:rtl/>
        </w:rPr>
        <w:t xml:space="preserve"> חישובי. כאן בדיוק נמצא המתח המרכזי: מודלי שפה מתיימרים לשפוט שיפוט אנושי, אך עושים </w:t>
      </w:r>
      <w:proofErr w:type="spellStart"/>
      <w:r>
        <w:rPr>
          <w:rtl/>
        </w:rPr>
        <w:t>זאת</w:t>
      </w:r>
      <w:proofErr w:type="spellEnd"/>
      <w:r>
        <w:rPr>
          <w:rtl/>
        </w:rPr>
        <w:t xml:space="preserve"> </w:t>
      </w:r>
      <w:proofErr w:type="spellStart"/>
      <w:r>
        <w:rPr>
          <w:rtl/>
        </w:rPr>
        <w:t>באמצעות</w:t>
      </w:r>
      <w:proofErr w:type="spellEnd"/>
      <w:r>
        <w:rPr>
          <w:rtl/>
        </w:rPr>
        <w:t xml:space="preserve"> </w:t>
      </w:r>
      <w:proofErr w:type="spellStart"/>
      <w:r>
        <w:rPr>
          <w:rtl/>
        </w:rPr>
        <w:t>מנגנונים</w:t>
      </w:r>
      <w:proofErr w:type="spellEnd"/>
      <w:r>
        <w:rPr>
          <w:rtl/>
        </w:rPr>
        <w:t xml:space="preserve"> </w:t>
      </w:r>
      <w:proofErr w:type="spellStart"/>
      <w:r>
        <w:rPr>
          <w:rtl/>
        </w:rPr>
        <w:t>סטטיסטיים</w:t>
      </w:r>
      <w:proofErr w:type="spellEnd"/>
      <w:r>
        <w:rPr>
          <w:rtl/>
        </w:rPr>
        <w:t xml:space="preserve"> </w:t>
      </w:r>
      <w:proofErr w:type="spellStart"/>
      <w:r>
        <w:rPr>
          <w:rtl/>
        </w:rPr>
        <w:t>שאינם</w:t>
      </w:r>
      <w:proofErr w:type="spellEnd"/>
      <w:r>
        <w:rPr>
          <w:rtl/>
        </w:rPr>
        <w:t xml:space="preserve"> </w:t>
      </w:r>
      <w:proofErr w:type="spellStart"/>
      <w:r>
        <w:rPr>
          <w:rtl/>
        </w:rPr>
        <w:t>מבינים</w:t>
      </w:r>
      <w:proofErr w:type="spellEnd"/>
      <w:r>
        <w:rPr>
          <w:rtl/>
        </w:rPr>
        <w:t xml:space="preserve"> "</w:t>
      </w:r>
      <w:proofErr w:type="spellStart"/>
      <w:r>
        <w:rPr>
          <w:rtl/>
        </w:rPr>
        <w:t>למה</w:t>
      </w:r>
      <w:proofErr w:type="spellEnd"/>
      <w:r>
        <w:rPr>
          <w:rtl/>
        </w:rPr>
        <w:t xml:space="preserve">" </w:t>
      </w:r>
      <w:proofErr w:type="spellStart"/>
      <w:r>
        <w:rPr>
          <w:rtl/>
        </w:rPr>
        <w:t>פתרון</w:t>
      </w:r>
      <w:proofErr w:type="spellEnd"/>
      <w:r>
        <w:rPr>
          <w:rtl/>
        </w:rPr>
        <w:t xml:space="preserve"> </w:t>
      </w:r>
      <w:proofErr w:type="spellStart"/>
      <w:r>
        <w:rPr>
          <w:rtl/>
        </w:rPr>
        <w:t>טוב</w:t>
      </w:r>
      <w:proofErr w:type="spellEnd"/>
      <w:r>
        <w:rPr>
          <w:rtl/>
        </w:rPr>
        <w:t xml:space="preserve"> </w:t>
      </w:r>
      <w:r w:rsidR="0046026D">
        <w:rPr>
          <w:rtl/>
        </w:rPr>
        <w:t>-</w:t>
      </w:r>
      <w:r>
        <w:rPr>
          <w:rtl/>
        </w:rPr>
        <w:t xml:space="preserve"> </w:t>
      </w:r>
      <w:proofErr w:type="spellStart"/>
      <w:r>
        <w:rPr>
          <w:rtl/>
        </w:rPr>
        <w:t>רק</w:t>
      </w:r>
      <w:proofErr w:type="spellEnd"/>
      <w:r>
        <w:rPr>
          <w:rtl/>
        </w:rPr>
        <w:t xml:space="preserve"> "</w:t>
      </w:r>
      <w:proofErr w:type="spellStart"/>
      <w:r>
        <w:rPr>
          <w:rtl/>
        </w:rPr>
        <w:t>שהוא</w:t>
      </w:r>
      <w:proofErr w:type="spellEnd"/>
      <w:r>
        <w:rPr>
          <w:rtl/>
        </w:rPr>
        <w:t xml:space="preserve"> </w:t>
      </w:r>
      <w:proofErr w:type="spellStart"/>
      <w:r>
        <w:rPr>
          <w:rtl/>
        </w:rPr>
        <w:t>דומה</w:t>
      </w:r>
      <w:proofErr w:type="spellEnd"/>
      <w:r>
        <w:rPr>
          <w:rtl/>
        </w:rPr>
        <w:t xml:space="preserve">" </w:t>
      </w:r>
      <w:proofErr w:type="spellStart"/>
      <w:r>
        <w:rPr>
          <w:rtl/>
        </w:rPr>
        <w:t>לפתרונות</w:t>
      </w:r>
      <w:proofErr w:type="spellEnd"/>
      <w:r>
        <w:rPr>
          <w:rtl/>
        </w:rPr>
        <w:t xml:space="preserve"> </w:t>
      </w:r>
      <w:proofErr w:type="spellStart"/>
      <w:r>
        <w:rPr>
          <w:rtl/>
        </w:rPr>
        <w:t>טובים</w:t>
      </w:r>
      <w:proofErr w:type="spellEnd"/>
      <w:r>
        <w:rPr>
          <w:rtl/>
        </w:rPr>
        <w:t>.</w:t>
      </w:r>
    </w:p>
    <w:p w14:paraId="711FDA6D" w14:textId="77777777" w:rsidR="0022572E" w:rsidRDefault="00000000" w:rsidP="008C3631">
      <w:pPr>
        <w:pStyle w:val="21"/>
        <w:bidi/>
      </w:pPr>
      <w:r>
        <w:rPr>
          <w:rtl/>
        </w:rPr>
        <w:t>2.2 זרמי מחשבה עיקריים</w:t>
      </w:r>
    </w:p>
    <w:p w14:paraId="6E0B7285" w14:textId="77777777" w:rsidR="0022572E" w:rsidRDefault="00000000" w:rsidP="008C3631">
      <w:pPr>
        <w:pStyle w:val="31"/>
        <w:bidi/>
      </w:pPr>
      <w:r>
        <w:rPr>
          <w:rtl/>
        </w:rPr>
        <w:t>2.2.1 הגישה הפונקציונלית-אוטומטית</w:t>
      </w:r>
    </w:p>
    <w:p w14:paraId="483539F3" w14:textId="51ECE1A8" w:rsidR="0022572E" w:rsidRDefault="00000000">
      <w:pPr>
        <w:bidi/>
      </w:pPr>
      <w:r>
        <w:rPr>
          <w:rtl/>
        </w:rPr>
        <w:t xml:space="preserve">גישה זו, הדומיננטית באקדמיה האמריקנית, רואה בהערכה אוטומטית כלי יעילות בראש ובראשונה. מערכות כמו Gradescope משמשות באוניברסיטאות מובילות להאצת תיקון מבחנים. הנחת היסוד היא </w:t>
      </w:r>
      <w:proofErr w:type="spellStart"/>
      <w:r>
        <w:rPr>
          <w:rtl/>
        </w:rPr>
        <w:t>שברוב</w:t>
      </w:r>
      <w:proofErr w:type="spellEnd"/>
      <w:r>
        <w:rPr>
          <w:rtl/>
        </w:rPr>
        <w:t xml:space="preserve"> </w:t>
      </w:r>
      <w:proofErr w:type="spellStart"/>
      <w:r>
        <w:rPr>
          <w:rtl/>
        </w:rPr>
        <w:t>המקרים</w:t>
      </w:r>
      <w:proofErr w:type="spellEnd"/>
      <w:r>
        <w:rPr>
          <w:rtl/>
        </w:rPr>
        <w:t xml:space="preserve"> </w:t>
      </w:r>
      <w:proofErr w:type="spellStart"/>
      <w:r>
        <w:rPr>
          <w:rtl/>
        </w:rPr>
        <w:t>קיימת</w:t>
      </w:r>
      <w:proofErr w:type="spellEnd"/>
      <w:r>
        <w:rPr>
          <w:rtl/>
        </w:rPr>
        <w:t xml:space="preserve"> "</w:t>
      </w:r>
      <w:proofErr w:type="spellStart"/>
      <w:r>
        <w:rPr>
          <w:rtl/>
        </w:rPr>
        <w:t>תשובה</w:t>
      </w:r>
      <w:proofErr w:type="spellEnd"/>
      <w:r>
        <w:rPr>
          <w:rtl/>
        </w:rPr>
        <w:t xml:space="preserve"> </w:t>
      </w:r>
      <w:proofErr w:type="spellStart"/>
      <w:r>
        <w:rPr>
          <w:rtl/>
        </w:rPr>
        <w:t>נכונה</w:t>
      </w:r>
      <w:proofErr w:type="spellEnd"/>
      <w:r>
        <w:rPr>
          <w:rtl/>
        </w:rPr>
        <w:t xml:space="preserve">" </w:t>
      </w:r>
      <w:proofErr w:type="spellStart"/>
      <w:r>
        <w:rPr>
          <w:rtl/>
        </w:rPr>
        <w:t>אובייקטיבית</w:t>
      </w:r>
      <w:proofErr w:type="spellEnd"/>
      <w:r>
        <w:rPr>
          <w:rtl/>
        </w:rPr>
        <w:t xml:space="preserve">, </w:t>
      </w:r>
      <w:proofErr w:type="spellStart"/>
      <w:r>
        <w:rPr>
          <w:rtl/>
        </w:rPr>
        <w:t>והאתגר</w:t>
      </w:r>
      <w:proofErr w:type="spellEnd"/>
      <w:r>
        <w:rPr>
          <w:rtl/>
        </w:rPr>
        <w:t xml:space="preserve"> </w:t>
      </w:r>
      <w:proofErr w:type="spellStart"/>
      <w:r>
        <w:rPr>
          <w:rtl/>
        </w:rPr>
        <w:t>הוא</w:t>
      </w:r>
      <w:proofErr w:type="spellEnd"/>
      <w:r>
        <w:rPr>
          <w:rtl/>
        </w:rPr>
        <w:t xml:space="preserve"> </w:t>
      </w:r>
      <w:proofErr w:type="spellStart"/>
      <w:r>
        <w:rPr>
          <w:rtl/>
        </w:rPr>
        <w:t>טכני</w:t>
      </w:r>
      <w:proofErr w:type="spellEnd"/>
      <w:r>
        <w:rPr>
          <w:rtl/>
        </w:rPr>
        <w:t xml:space="preserve"> </w:t>
      </w:r>
      <w:r w:rsidR="0046026D">
        <w:rPr>
          <w:rtl/>
        </w:rPr>
        <w:t>-</w:t>
      </w:r>
      <w:r>
        <w:rPr>
          <w:rtl/>
        </w:rPr>
        <w:t xml:space="preserve"> </w:t>
      </w:r>
      <w:proofErr w:type="spellStart"/>
      <w:r>
        <w:rPr>
          <w:rtl/>
        </w:rPr>
        <w:t>כיצד</w:t>
      </w:r>
      <w:proofErr w:type="spellEnd"/>
      <w:r>
        <w:rPr>
          <w:rtl/>
        </w:rPr>
        <w:t xml:space="preserve"> </w:t>
      </w:r>
      <w:proofErr w:type="spellStart"/>
      <w:r>
        <w:rPr>
          <w:rtl/>
        </w:rPr>
        <w:t>לזהותה</w:t>
      </w:r>
      <w:proofErr w:type="spellEnd"/>
      <w:r>
        <w:rPr>
          <w:rtl/>
        </w:rPr>
        <w:t xml:space="preserve"> </w:t>
      </w:r>
      <w:proofErr w:type="spellStart"/>
      <w:r>
        <w:rPr>
          <w:rtl/>
        </w:rPr>
        <w:t>אוטומטית</w:t>
      </w:r>
      <w:proofErr w:type="spellEnd"/>
      <w:r>
        <w:rPr>
          <w:rtl/>
        </w:rPr>
        <w:t>. מחקרים מראים שכלים אוטומטיים מפחיתים עומס בדיקה של עשרות שעות שבועיות, ומאפשרים מענה מהיר ופרטני לתלמידים.</w:t>
      </w:r>
    </w:p>
    <w:p w14:paraId="3CFCECD4" w14:textId="77777777" w:rsidR="0022572E" w:rsidRDefault="00000000" w:rsidP="008C3631">
      <w:pPr>
        <w:pStyle w:val="31"/>
        <w:bidi/>
      </w:pPr>
      <w:r>
        <w:rPr>
          <w:rtl/>
        </w:rPr>
        <w:t>2.2.2 הגישה הפדגוגית-ביקורתית</w:t>
      </w:r>
    </w:p>
    <w:p w14:paraId="4E165AC7" w14:textId="0135D663" w:rsidR="0022572E" w:rsidRDefault="00000000">
      <w:pPr>
        <w:bidi/>
      </w:pPr>
      <w:r>
        <w:rPr>
          <w:rtl/>
        </w:rPr>
        <w:t xml:space="preserve">גישה זו, שורשיה בתיאוריות למידה קונסטרוקטיביסטיות, מזהירה מפני אוטומציה עיוורת. על פי גישה זו, הערכה אינה רק מדידת ביצוע אלא חלק אינטגרלי מתהליך הלמידה. מחקרי Hattie ו-Timperley הראו שאיכות המשוב תלויה לא רק בתוכנו אלא במי שנותן אותו ובמערכת היחסים בין נותן המשוב למקבלו. </w:t>
      </w:r>
      <w:proofErr w:type="spellStart"/>
      <w:r>
        <w:rPr>
          <w:rtl/>
        </w:rPr>
        <w:t>Black</w:t>
      </w:r>
      <w:proofErr w:type="spellEnd"/>
      <w:r>
        <w:rPr>
          <w:rtl/>
        </w:rPr>
        <w:t xml:space="preserve"> ו-</w:t>
      </w:r>
      <w:proofErr w:type="spellStart"/>
      <w:r>
        <w:rPr>
          <w:rtl/>
        </w:rPr>
        <w:t>Wiliam</w:t>
      </w:r>
      <w:proofErr w:type="spellEnd"/>
      <w:r>
        <w:rPr>
          <w:rtl/>
        </w:rPr>
        <w:t xml:space="preserve"> </w:t>
      </w:r>
      <w:proofErr w:type="spellStart"/>
      <w:r>
        <w:rPr>
          <w:rtl/>
        </w:rPr>
        <w:t>הוכיחו</w:t>
      </w:r>
      <w:proofErr w:type="spellEnd"/>
      <w:r>
        <w:rPr>
          <w:rtl/>
        </w:rPr>
        <w:t xml:space="preserve"> </w:t>
      </w:r>
      <w:proofErr w:type="spellStart"/>
      <w:r>
        <w:rPr>
          <w:rtl/>
        </w:rPr>
        <w:t>שהערכה</w:t>
      </w:r>
      <w:proofErr w:type="spellEnd"/>
      <w:r>
        <w:rPr>
          <w:rtl/>
        </w:rPr>
        <w:t xml:space="preserve"> </w:t>
      </w:r>
      <w:proofErr w:type="spellStart"/>
      <w:r>
        <w:rPr>
          <w:rtl/>
        </w:rPr>
        <w:t>מעצבת</w:t>
      </w:r>
      <w:proofErr w:type="spellEnd"/>
      <w:r>
        <w:rPr>
          <w:rtl/>
        </w:rPr>
        <w:t xml:space="preserve"> </w:t>
      </w:r>
      <w:r w:rsidR="0046026D">
        <w:rPr>
          <w:rtl/>
        </w:rPr>
        <w:t>-</w:t>
      </w:r>
      <w:r>
        <w:rPr>
          <w:rtl/>
        </w:rPr>
        <w:t xml:space="preserve"> </w:t>
      </w:r>
      <w:proofErr w:type="spellStart"/>
      <w:r>
        <w:rPr>
          <w:rtl/>
        </w:rPr>
        <w:t>formative</w:t>
      </w:r>
      <w:proofErr w:type="spellEnd"/>
      <w:r>
        <w:rPr>
          <w:rtl/>
        </w:rPr>
        <w:t xml:space="preserve"> </w:t>
      </w:r>
      <w:proofErr w:type="spellStart"/>
      <w:r>
        <w:rPr>
          <w:rtl/>
        </w:rPr>
        <w:t>assessment</w:t>
      </w:r>
      <w:proofErr w:type="spellEnd"/>
      <w:r>
        <w:rPr>
          <w:rtl/>
        </w:rPr>
        <w:t xml:space="preserve"> </w:t>
      </w:r>
      <w:r w:rsidR="0046026D">
        <w:rPr>
          <w:rtl/>
        </w:rPr>
        <w:t>-</w:t>
      </w:r>
      <w:r>
        <w:rPr>
          <w:rtl/>
        </w:rPr>
        <w:t xml:space="preserve"> </w:t>
      </w:r>
      <w:proofErr w:type="spellStart"/>
      <w:r>
        <w:rPr>
          <w:rtl/>
        </w:rPr>
        <w:t>אפקטיבית</w:t>
      </w:r>
      <w:proofErr w:type="spellEnd"/>
      <w:r>
        <w:rPr>
          <w:rtl/>
        </w:rPr>
        <w:t xml:space="preserve"> </w:t>
      </w:r>
      <w:proofErr w:type="spellStart"/>
      <w:r>
        <w:rPr>
          <w:rtl/>
        </w:rPr>
        <w:t>יותר</w:t>
      </w:r>
      <w:proofErr w:type="spellEnd"/>
      <w:r>
        <w:rPr>
          <w:rtl/>
        </w:rPr>
        <w:t xml:space="preserve"> </w:t>
      </w:r>
      <w:proofErr w:type="spellStart"/>
      <w:r>
        <w:rPr>
          <w:rtl/>
        </w:rPr>
        <w:t>כאשר</w:t>
      </w:r>
      <w:proofErr w:type="spellEnd"/>
      <w:r>
        <w:rPr>
          <w:rtl/>
        </w:rPr>
        <w:t xml:space="preserve"> </w:t>
      </w:r>
      <w:proofErr w:type="spellStart"/>
      <w:r>
        <w:rPr>
          <w:rtl/>
        </w:rPr>
        <w:t>היא</w:t>
      </w:r>
      <w:proofErr w:type="spellEnd"/>
      <w:r>
        <w:rPr>
          <w:rtl/>
        </w:rPr>
        <w:t xml:space="preserve"> כוללת דיאלוג, לא רק הנחיה חד-כיוונית. ממשוב אנושי שהתלמיד מכבד ומזדהה עמו נובע מעורבות רגשית עמוקה יותר, גם אם התוכן המילולי זהה לחלוטין.</w:t>
      </w:r>
    </w:p>
    <w:p w14:paraId="4AA5755C" w14:textId="77777777" w:rsidR="0022572E" w:rsidRDefault="00000000" w:rsidP="008C3631">
      <w:pPr>
        <w:pStyle w:val="31"/>
        <w:bidi/>
      </w:pPr>
      <w:r>
        <w:rPr>
          <w:rtl/>
        </w:rPr>
        <w:t>2.2.3 הגישה ההיברידית</w:t>
      </w:r>
    </w:p>
    <w:p w14:paraId="489427EF" w14:textId="07B5FEE5" w:rsidR="0022572E" w:rsidRDefault="00000000">
      <w:pPr>
        <w:bidi/>
      </w:pPr>
      <w:r>
        <w:rPr>
          <w:rtl/>
        </w:rPr>
        <w:t xml:space="preserve">גישה זו מנסה לגשר בין היעילות של הגישה הפונקציונלית לבין העומק של הגישה הפדגוגית. מודל Human-in-the-Loop מציע שימוש בבינה מלאכותית כשכבה ראשונה של הערכה, עם מנגנוני הפניה לבדיקה אנושית </w:t>
      </w:r>
      <w:r>
        <w:rPr>
          <w:rtl/>
        </w:rPr>
        <w:lastRenderedPageBreak/>
        <w:t xml:space="preserve">במקרים של חוסר ודאות. מחקרים עדכניים מצביעים על מנגנון סף </w:t>
      </w:r>
      <w:proofErr w:type="spellStart"/>
      <w:r>
        <w:rPr>
          <w:rtl/>
        </w:rPr>
        <w:t>ביטחון</w:t>
      </w:r>
      <w:proofErr w:type="spellEnd"/>
      <w:r>
        <w:rPr>
          <w:rtl/>
        </w:rPr>
        <w:t xml:space="preserve"> </w:t>
      </w:r>
      <w:proofErr w:type="spellStart"/>
      <w:r>
        <w:rPr>
          <w:rtl/>
        </w:rPr>
        <w:t>כמנגנון</w:t>
      </w:r>
      <w:proofErr w:type="spellEnd"/>
      <w:r>
        <w:rPr>
          <w:rtl/>
        </w:rPr>
        <w:t xml:space="preserve"> </w:t>
      </w:r>
      <w:proofErr w:type="spellStart"/>
      <w:r>
        <w:rPr>
          <w:rtl/>
        </w:rPr>
        <w:t>מפתח</w:t>
      </w:r>
      <w:proofErr w:type="spellEnd"/>
      <w:r>
        <w:rPr>
          <w:rtl/>
        </w:rPr>
        <w:t xml:space="preserve">: </w:t>
      </w:r>
      <w:proofErr w:type="spellStart"/>
      <w:r>
        <w:rPr>
          <w:rtl/>
        </w:rPr>
        <w:t>כאשר</w:t>
      </w:r>
      <w:proofErr w:type="spellEnd"/>
      <w:r>
        <w:rPr>
          <w:rtl/>
        </w:rPr>
        <w:t xml:space="preserve"> </w:t>
      </w:r>
      <w:proofErr w:type="spellStart"/>
      <w:r>
        <w:rPr>
          <w:rtl/>
        </w:rPr>
        <w:t>מודל</w:t>
      </w:r>
      <w:proofErr w:type="spellEnd"/>
      <w:r>
        <w:rPr>
          <w:rtl/>
        </w:rPr>
        <w:t xml:space="preserve"> ה-AI "</w:t>
      </w:r>
      <w:proofErr w:type="spellStart"/>
      <w:r>
        <w:rPr>
          <w:rtl/>
        </w:rPr>
        <w:t>בטוח</w:t>
      </w:r>
      <w:proofErr w:type="spellEnd"/>
      <w:r>
        <w:rPr>
          <w:rtl/>
        </w:rPr>
        <w:t xml:space="preserve">" </w:t>
      </w:r>
      <w:proofErr w:type="spellStart"/>
      <w:r>
        <w:rPr>
          <w:rtl/>
        </w:rPr>
        <w:t>בהערכתו</w:t>
      </w:r>
      <w:proofErr w:type="spellEnd"/>
      <w:r>
        <w:rPr>
          <w:rtl/>
        </w:rPr>
        <w:t xml:space="preserve"> </w:t>
      </w:r>
      <w:r w:rsidR="0046026D">
        <w:rPr>
          <w:rtl/>
        </w:rPr>
        <w:t>-</w:t>
      </w:r>
      <w:r>
        <w:rPr>
          <w:rtl/>
        </w:rPr>
        <w:t xml:space="preserve"> </w:t>
      </w:r>
      <w:proofErr w:type="spellStart"/>
      <w:r>
        <w:rPr>
          <w:rtl/>
        </w:rPr>
        <w:t>מאשר</w:t>
      </w:r>
      <w:proofErr w:type="spellEnd"/>
      <w:r>
        <w:rPr>
          <w:rtl/>
        </w:rPr>
        <w:t xml:space="preserve"> </w:t>
      </w:r>
      <w:proofErr w:type="spellStart"/>
      <w:r>
        <w:rPr>
          <w:rtl/>
        </w:rPr>
        <w:t>אוטומטית</w:t>
      </w:r>
      <w:proofErr w:type="spellEnd"/>
      <w:r>
        <w:rPr>
          <w:rtl/>
        </w:rPr>
        <w:t xml:space="preserve">; </w:t>
      </w:r>
      <w:proofErr w:type="spellStart"/>
      <w:r>
        <w:rPr>
          <w:rtl/>
        </w:rPr>
        <w:t>כאשר</w:t>
      </w:r>
      <w:proofErr w:type="spellEnd"/>
      <w:r>
        <w:rPr>
          <w:rtl/>
        </w:rPr>
        <w:t xml:space="preserve"> </w:t>
      </w:r>
      <w:proofErr w:type="spellStart"/>
      <w:r>
        <w:rPr>
          <w:rtl/>
        </w:rPr>
        <w:t>אינו</w:t>
      </w:r>
      <w:proofErr w:type="spellEnd"/>
      <w:r>
        <w:rPr>
          <w:rtl/>
        </w:rPr>
        <w:t xml:space="preserve"> </w:t>
      </w:r>
      <w:proofErr w:type="spellStart"/>
      <w:r>
        <w:rPr>
          <w:rtl/>
        </w:rPr>
        <w:t>בטוח</w:t>
      </w:r>
      <w:proofErr w:type="spellEnd"/>
      <w:r>
        <w:rPr>
          <w:rtl/>
        </w:rPr>
        <w:t xml:space="preserve"> </w:t>
      </w:r>
      <w:r w:rsidR="0046026D">
        <w:rPr>
          <w:rtl/>
        </w:rPr>
        <w:t>-</w:t>
      </w:r>
      <w:r>
        <w:rPr>
          <w:rtl/>
        </w:rPr>
        <w:t xml:space="preserve"> </w:t>
      </w:r>
      <w:proofErr w:type="spellStart"/>
      <w:r>
        <w:rPr>
          <w:rtl/>
        </w:rPr>
        <w:t>מפנה</w:t>
      </w:r>
      <w:proofErr w:type="spellEnd"/>
      <w:r>
        <w:rPr>
          <w:rtl/>
        </w:rPr>
        <w:t xml:space="preserve"> </w:t>
      </w:r>
      <w:proofErr w:type="spellStart"/>
      <w:r>
        <w:rPr>
          <w:rtl/>
        </w:rPr>
        <w:t>לבדיקה</w:t>
      </w:r>
      <w:proofErr w:type="spellEnd"/>
      <w:r>
        <w:rPr>
          <w:rtl/>
        </w:rPr>
        <w:t xml:space="preserve"> </w:t>
      </w:r>
      <w:proofErr w:type="spellStart"/>
      <w:r>
        <w:rPr>
          <w:rtl/>
        </w:rPr>
        <w:t>אנושית</w:t>
      </w:r>
      <w:proofErr w:type="spellEnd"/>
      <w:r>
        <w:rPr>
          <w:rtl/>
        </w:rPr>
        <w:t>. עם זאת, הגדרת "ביטחון" במודלי שפה היא בעייתית מטבעה, שכן מודלי שפה גדולים נוטים להציג ביטחון מוגזם גם כאשר טועים.</w:t>
      </w:r>
    </w:p>
    <w:p w14:paraId="76CCC9AC" w14:textId="77777777" w:rsidR="0022572E" w:rsidRDefault="00000000" w:rsidP="008C3631">
      <w:pPr>
        <w:pStyle w:val="21"/>
        <w:bidi/>
      </w:pPr>
      <w:r>
        <w:rPr>
          <w:rtl/>
        </w:rPr>
        <w:t>2.3 פערים מחקריים</w:t>
      </w:r>
    </w:p>
    <w:p w14:paraId="2961C120" w14:textId="161374E2" w:rsidR="0022572E" w:rsidRDefault="00000000">
      <w:pPr>
        <w:bidi/>
      </w:pPr>
      <w:r>
        <w:rPr>
          <w:rtl/>
        </w:rPr>
        <w:t xml:space="preserve">ניתוח הספרות חושף מספר פערים מהותיים שמחקר זה מבקש לתת להם מענה. ראשית, כמעט כל המחקרים הקיימים מתמקדים בשפה האנגלית; ההשפעה של מורפולוגיה עברית עשירה על איכות הערכת קוד לא נחקרה. שנית, </w:t>
      </w:r>
      <w:proofErr w:type="spellStart"/>
      <w:r>
        <w:rPr>
          <w:rtl/>
        </w:rPr>
        <w:t>ההבחנה</w:t>
      </w:r>
      <w:proofErr w:type="spellEnd"/>
      <w:r>
        <w:rPr>
          <w:rtl/>
        </w:rPr>
        <w:t xml:space="preserve"> </w:t>
      </w:r>
      <w:proofErr w:type="spellStart"/>
      <w:r>
        <w:rPr>
          <w:rtl/>
        </w:rPr>
        <w:t>בין</w:t>
      </w:r>
      <w:proofErr w:type="spellEnd"/>
      <w:r>
        <w:rPr>
          <w:rtl/>
        </w:rPr>
        <w:t xml:space="preserve"> </w:t>
      </w:r>
      <w:proofErr w:type="spellStart"/>
      <w:r>
        <w:rPr>
          <w:rtl/>
        </w:rPr>
        <w:t>הערכה</w:t>
      </w:r>
      <w:proofErr w:type="spellEnd"/>
      <w:r>
        <w:rPr>
          <w:rtl/>
        </w:rPr>
        <w:t xml:space="preserve"> </w:t>
      </w:r>
      <w:proofErr w:type="spellStart"/>
      <w:r>
        <w:rPr>
          <w:rtl/>
        </w:rPr>
        <w:t>סטטית</w:t>
      </w:r>
      <w:proofErr w:type="spellEnd"/>
      <w:r>
        <w:rPr>
          <w:rtl/>
        </w:rPr>
        <w:t xml:space="preserve"> </w:t>
      </w:r>
      <w:proofErr w:type="spellStart"/>
      <w:r>
        <w:rPr>
          <w:rtl/>
        </w:rPr>
        <w:t>לדינמית</w:t>
      </w:r>
      <w:proofErr w:type="spellEnd"/>
      <w:r>
        <w:rPr>
          <w:rtl/>
        </w:rPr>
        <w:t xml:space="preserve"> </w:t>
      </w:r>
      <w:proofErr w:type="spellStart"/>
      <w:r>
        <w:rPr>
          <w:rtl/>
        </w:rPr>
        <w:t>של</w:t>
      </w:r>
      <w:proofErr w:type="spellEnd"/>
      <w:r>
        <w:rPr>
          <w:rtl/>
        </w:rPr>
        <w:t xml:space="preserve"> </w:t>
      </w:r>
      <w:proofErr w:type="spellStart"/>
      <w:r>
        <w:rPr>
          <w:rtl/>
        </w:rPr>
        <w:t>קוד</w:t>
      </w:r>
      <w:proofErr w:type="spellEnd"/>
      <w:r>
        <w:rPr>
          <w:rtl/>
        </w:rPr>
        <w:t xml:space="preserve"> </w:t>
      </w:r>
      <w:proofErr w:type="spellStart"/>
      <w:r>
        <w:rPr>
          <w:rtl/>
        </w:rPr>
        <w:t>מטושטשת</w:t>
      </w:r>
      <w:proofErr w:type="spellEnd"/>
      <w:r>
        <w:rPr>
          <w:rtl/>
        </w:rPr>
        <w:t xml:space="preserve"> </w:t>
      </w:r>
      <w:proofErr w:type="spellStart"/>
      <w:r>
        <w:rPr>
          <w:rtl/>
        </w:rPr>
        <w:t>בספרות</w:t>
      </w:r>
      <w:proofErr w:type="spellEnd"/>
      <w:r>
        <w:rPr>
          <w:rtl/>
        </w:rPr>
        <w:t xml:space="preserve"> </w:t>
      </w:r>
      <w:r w:rsidR="0046026D">
        <w:rPr>
          <w:rtl/>
        </w:rPr>
        <w:t>-</w:t>
      </w:r>
      <w:r>
        <w:rPr>
          <w:rtl/>
        </w:rPr>
        <w:t xml:space="preserve"> </w:t>
      </w:r>
      <w:proofErr w:type="spellStart"/>
      <w:r>
        <w:rPr>
          <w:rtl/>
        </w:rPr>
        <w:t>מחקרים</w:t>
      </w:r>
      <w:proofErr w:type="spellEnd"/>
      <w:r>
        <w:rPr>
          <w:rtl/>
        </w:rPr>
        <w:t xml:space="preserve"> </w:t>
      </w:r>
      <w:proofErr w:type="spellStart"/>
      <w:r>
        <w:rPr>
          <w:rtl/>
        </w:rPr>
        <w:t>רבים</w:t>
      </w:r>
      <w:proofErr w:type="spellEnd"/>
      <w:r>
        <w:rPr>
          <w:rtl/>
        </w:rPr>
        <w:t xml:space="preserve"> </w:t>
      </w:r>
      <w:proofErr w:type="spellStart"/>
      <w:r>
        <w:rPr>
          <w:rtl/>
        </w:rPr>
        <w:t>מניחים</w:t>
      </w:r>
      <w:proofErr w:type="spellEnd"/>
      <w:r>
        <w:rPr>
          <w:rtl/>
        </w:rPr>
        <w:t xml:space="preserve"> </w:t>
      </w:r>
      <w:proofErr w:type="spellStart"/>
      <w:r>
        <w:rPr>
          <w:rtl/>
        </w:rPr>
        <w:t>שמודל</w:t>
      </w:r>
      <w:proofErr w:type="spellEnd"/>
      <w:r>
        <w:rPr>
          <w:rtl/>
        </w:rPr>
        <w:t xml:space="preserve"> </w:t>
      </w:r>
      <w:proofErr w:type="spellStart"/>
      <w:r>
        <w:rPr>
          <w:rtl/>
        </w:rPr>
        <w:t>שפה</w:t>
      </w:r>
      <w:proofErr w:type="spellEnd"/>
      <w:r>
        <w:rPr>
          <w:rtl/>
        </w:rPr>
        <w:t xml:space="preserve"> "מבין" קוד, בעוד שבפועל הוא מבצע ניתוח סטטי בלבד ללא הרצה. </w:t>
      </w:r>
      <w:proofErr w:type="spellStart"/>
      <w:r>
        <w:rPr>
          <w:rtl/>
        </w:rPr>
        <w:t>שלישית</w:t>
      </w:r>
      <w:proofErr w:type="spellEnd"/>
      <w:r>
        <w:rPr>
          <w:rtl/>
        </w:rPr>
        <w:t xml:space="preserve">, </w:t>
      </w:r>
      <w:proofErr w:type="spellStart"/>
      <w:r>
        <w:rPr>
          <w:rtl/>
        </w:rPr>
        <w:t>האתגרים</w:t>
      </w:r>
      <w:proofErr w:type="spellEnd"/>
      <w:r>
        <w:rPr>
          <w:rtl/>
        </w:rPr>
        <w:t xml:space="preserve"> </w:t>
      </w:r>
      <w:proofErr w:type="spellStart"/>
      <w:r>
        <w:rPr>
          <w:rtl/>
        </w:rPr>
        <w:t>הייחודיים</w:t>
      </w:r>
      <w:proofErr w:type="spellEnd"/>
      <w:r>
        <w:rPr>
          <w:rtl/>
        </w:rPr>
        <w:t xml:space="preserve"> </w:t>
      </w:r>
      <w:proofErr w:type="spellStart"/>
      <w:r>
        <w:rPr>
          <w:rtl/>
        </w:rPr>
        <w:t>של</w:t>
      </w:r>
      <w:proofErr w:type="spellEnd"/>
      <w:r>
        <w:rPr>
          <w:rtl/>
        </w:rPr>
        <w:t xml:space="preserve"> </w:t>
      </w:r>
      <w:proofErr w:type="spellStart"/>
      <w:r>
        <w:rPr>
          <w:rtl/>
        </w:rPr>
        <w:t>חינוך</w:t>
      </w:r>
      <w:proofErr w:type="spellEnd"/>
      <w:r>
        <w:rPr>
          <w:rtl/>
        </w:rPr>
        <w:t xml:space="preserve"> </w:t>
      </w:r>
      <w:proofErr w:type="spellStart"/>
      <w:r>
        <w:rPr>
          <w:rtl/>
        </w:rPr>
        <w:t>בתנאי</w:t>
      </w:r>
      <w:proofErr w:type="spellEnd"/>
      <w:r>
        <w:rPr>
          <w:rtl/>
        </w:rPr>
        <w:t xml:space="preserve"> </w:t>
      </w:r>
      <w:proofErr w:type="spellStart"/>
      <w:r>
        <w:rPr>
          <w:rtl/>
        </w:rPr>
        <w:t>חירום</w:t>
      </w:r>
      <w:proofErr w:type="spellEnd"/>
      <w:r>
        <w:rPr>
          <w:rtl/>
        </w:rPr>
        <w:t xml:space="preserve"> </w:t>
      </w:r>
      <w:r w:rsidR="0046026D">
        <w:rPr>
          <w:rtl/>
        </w:rPr>
        <w:t>-</w:t>
      </w:r>
      <w:r>
        <w:rPr>
          <w:rtl/>
        </w:rPr>
        <w:t xml:space="preserve"> </w:t>
      </w:r>
      <w:proofErr w:type="spellStart"/>
      <w:r>
        <w:rPr>
          <w:rtl/>
        </w:rPr>
        <w:t>רציפות</w:t>
      </w:r>
      <w:proofErr w:type="spellEnd"/>
      <w:r>
        <w:rPr>
          <w:rtl/>
        </w:rPr>
        <w:t xml:space="preserve"> </w:t>
      </w:r>
      <w:proofErr w:type="spellStart"/>
      <w:r>
        <w:rPr>
          <w:rtl/>
        </w:rPr>
        <w:t>למידה</w:t>
      </w:r>
      <w:proofErr w:type="spellEnd"/>
      <w:r>
        <w:rPr>
          <w:rtl/>
        </w:rPr>
        <w:t xml:space="preserve">, </w:t>
      </w:r>
      <w:proofErr w:type="spellStart"/>
      <w:r>
        <w:rPr>
          <w:rtl/>
        </w:rPr>
        <w:t>תשתיות</w:t>
      </w:r>
      <w:proofErr w:type="spellEnd"/>
      <w:r>
        <w:rPr>
          <w:rtl/>
        </w:rPr>
        <w:t xml:space="preserve"> </w:t>
      </w:r>
      <w:proofErr w:type="spellStart"/>
      <w:r>
        <w:rPr>
          <w:rtl/>
        </w:rPr>
        <w:t>לא</w:t>
      </w:r>
      <w:proofErr w:type="spellEnd"/>
      <w:r>
        <w:rPr>
          <w:rtl/>
        </w:rPr>
        <w:t xml:space="preserve"> </w:t>
      </w:r>
      <w:proofErr w:type="spellStart"/>
      <w:r>
        <w:rPr>
          <w:rtl/>
        </w:rPr>
        <w:t>יציבות</w:t>
      </w:r>
      <w:proofErr w:type="spellEnd"/>
      <w:r>
        <w:rPr>
          <w:rtl/>
        </w:rPr>
        <w:t xml:space="preserve">, </w:t>
      </w:r>
      <w:proofErr w:type="spellStart"/>
      <w:r>
        <w:rPr>
          <w:rtl/>
        </w:rPr>
        <w:t>לחץ</w:t>
      </w:r>
      <w:proofErr w:type="spellEnd"/>
      <w:r>
        <w:rPr>
          <w:rtl/>
        </w:rPr>
        <w:t xml:space="preserve"> </w:t>
      </w:r>
      <w:proofErr w:type="spellStart"/>
      <w:r>
        <w:rPr>
          <w:rtl/>
        </w:rPr>
        <w:t>נפשי</w:t>
      </w:r>
      <w:proofErr w:type="spellEnd"/>
      <w:r>
        <w:rPr>
          <w:rtl/>
        </w:rPr>
        <w:t xml:space="preserve"> </w:t>
      </w:r>
      <w:r w:rsidR="0046026D">
        <w:rPr>
          <w:rtl/>
        </w:rPr>
        <w:t>-</w:t>
      </w:r>
      <w:r>
        <w:rPr>
          <w:rtl/>
        </w:rPr>
        <w:t xml:space="preserve"> </w:t>
      </w:r>
      <w:proofErr w:type="spellStart"/>
      <w:r>
        <w:rPr>
          <w:rtl/>
        </w:rPr>
        <w:t>לא</w:t>
      </w:r>
      <w:proofErr w:type="spellEnd"/>
      <w:r>
        <w:rPr>
          <w:rtl/>
        </w:rPr>
        <w:t xml:space="preserve"> </w:t>
      </w:r>
      <w:proofErr w:type="spellStart"/>
      <w:r>
        <w:rPr>
          <w:rtl/>
        </w:rPr>
        <w:t>שולבו</w:t>
      </w:r>
      <w:proofErr w:type="spellEnd"/>
      <w:r>
        <w:rPr>
          <w:rtl/>
        </w:rPr>
        <w:t xml:space="preserve"> </w:t>
      </w:r>
      <w:proofErr w:type="spellStart"/>
      <w:r>
        <w:rPr>
          <w:rtl/>
        </w:rPr>
        <w:t>דיים</w:t>
      </w:r>
      <w:proofErr w:type="spellEnd"/>
      <w:r>
        <w:rPr>
          <w:rtl/>
        </w:rPr>
        <w:t xml:space="preserve"> </w:t>
      </w:r>
      <w:proofErr w:type="spellStart"/>
      <w:r>
        <w:rPr>
          <w:rtl/>
        </w:rPr>
        <w:t>במודלים</w:t>
      </w:r>
      <w:proofErr w:type="spellEnd"/>
      <w:r>
        <w:rPr>
          <w:rtl/>
        </w:rPr>
        <w:t xml:space="preserve"> </w:t>
      </w:r>
      <w:proofErr w:type="spellStart"/>
      <w:r>
        <w:rPr>
          <w:rtl/>
        </w:rPr>
        <w:t>להערכה</w:t>
      </w:r>
      <w:proofErr w:type="spellEnd"/>
      <w:r>
        <w:rPr>
          <w:rtl/>
        </w:rPr>
        <w:t xml:space="preserve"> אוטומטית. רביעית, הספרות דלה בנוגע להטיות שיטתיות של מודלי שפה בהערכת קוד, בפרט הטיית אורך, הטיית סגנון שפה והטיית "חום" פרגמטי.</w:t>
      </w:r>
    </w:p>
    <w:p w14:paraId="263AA2FF" w14:textId="77777777" w:rsidR="0022572E" w:rsidRDefault="00000000">
      <w:r>
        <w:br w:type="page"/>
      </w:r>
    </w:p>
    <w:p w14:paraId="328BD738" w14:textId="77777777" w:rsidR="0022572E" w:rsidRDefault="00000000" w:rsidP="008C3631">
      <w:pPr>
        <w:pStyle w:val="1"/>
        <w:bidi/>
      </w:pPr>
      <w:r>
        <w:rPr>
          <w:rtl/>
        </w:rPr>
        <w:lastRenderedPageBreak/>
        <w:t>3. ניתוח הממצאים</w:t>
      </w:r>
    </w:p>
    <w:p w14:paraId="39CC5D3B" w14:textId="77777777" w:rsidR="0022572E" w:rsidRDefault="00000000" w:rsidP="008C3631">
      <w:pPr>
        <w:pStyle w:val="21"/>
        <w:bidi/>
      </w:pPr>
      <w:r>
        <w:rPr>
          <w:rtl/>
        </w:rPr>
        <w:t>3.1 ניתוח נושאתי: הערכה אוטומטית מול אנושית</w:t>
      </w:r>
    </w:p>
    <w:p w14:paraId="70216AC3" w14:textId="77777777" w:rsidR="0022572E" w:rsidRDefault="00000000" w:rsidP="008C3631">
      <w:pPr>
        <w:pStyle w:val="31"/>
        <w:bidi/>
      </w:pPr>
      <w:r>
        <w:rPr>
          <w:rtl/>
        </w:rPr>
        <w:t>3.1.1 ממדי היתרון של הערכה אוטומטית</w:t>
      </w:r>
    </w:p>
    <w:p w14:paraId="4D099BDF" w14:textId="77777777" w:rsidR="0022572E" w:rsidRDefault="00000000">
      <w:pPr>
        <w:bidi/>
      </w:pPr>
      <w:r>
        <w:rPr>
          <w:rtl/>
        </w:rPr>
        <w:t>הניתוח מגלה ארבעה ממדים מובחנים בהם הערכה מבוססת מודלי שפה עולה על הערכה אנושית. הראשון הוא מהירות: בקורס של 200 תלמידים, הערכה אנושית דורשת כ-66 שעות עבודה שבועיות, בעוד הערכה אוטומטית מסתיימת בכ-17 דקות תמורת עלות של כ-0.20 דולר. השני הוא עקביות: מרצה אנושי מושפע מעייפות, מצב רוח ומועד ההערכה, ומגיע לאמינות בין-שופטים של 70-80 אחוז. מודל שפה עם פרמטר טמפרטורה נמוך מחיל את אותו מחוון בדיוק על כל הגשה, ומגיע לעקביות עצמית של 85-90 אחוז. השלישי הוא קנה מידה: אין מגבלה מעשית על מספר ההגשות שמודל שפה יכול להעריך. הרביעי הוא הקפדה על מחוון: מודל שפה מיישם את המחוון באופן מילולי, ללא סטייה הנובעת מפרשנות אישית.</w:t>
      </w:r>
    </w:p>
    <w:p w14:paraId="04AD9C8C" w14:textId="77777777" w:rsidR="0022572E" w:rsidRDefault="00000000" w:rsidP="008C3631">
      <w:pPr>
        <w:pStyle w:val="31"/>
        <w:bidi/>
      </w:pPr>
      <w:r>
        <w:rPr>
          <w:rtl/>
        </w:rPr>
        <w:t>3.1.2 ממדי היתרון של הערכה אנושית</w:t>
      </w:r>
    </w:p>
    <w:p w14:paraId="135B54DE" w14:textId="03841689" w:rsidR="0022572E" w:rsidRDefault="00000000">
      <w:pPr>
        <w:bidi/>
      </w:pPr>
      <w:r>
        <w:rPr>
          <w:rtl/>
        </w:rPr>
        <w:t xml:space="preserve">ניתוח מעמיק חושף ארבעה ממדים בהם מרצה אנושי עדיין חיוני ולא ניתן להחלפה. </w:t>
      </w:r>
      <w:proofErr w:type="spellStart"/>
      <w:r>
        <w:rPr>
          <w:rtl/>
        </w:rPr>
        <w:t>הראשון</w:t>
      </w:r>
      <w:proofErr w:type="spellEnd"/>
      <w:r>
        <w:rPr>
          <w:rtl/>
        </w:rPr>
        <w:t xml:space="preserve"> </w:t>
      </w:r>
      <w:proofErr w:type="spellStart"/>
      <w:r>
        <w:rPr>
          <w:rtl/>
        </w:rPr>
        <w:t>הוא</w:t>
      </w:r>
      <w:proofErr w:type="spellEnd"/>
      <w:r>
        <w:rPr>
          <w:rtl/>
        </w:rPr>
        <w:t xml:space="preserve"> </w:t>
      </w:r>
      <w:proofErr w:type="spellStart"/>
      <w:r>
        <w:rPr>
          <w:rtl/>
        </w:rPr>
        <w:t>הקשריות</w:t>
      </w:r>
      <w:proofErr w:type="spellEnd"/>
      <w:r>
        <w:rPr>
          <w:rtl/>
        </w:rPr>
        <w:t xml:space="preserve">: </w:t>
      </w:r>
      <w:proofErr w:type="spellStart"/>
      <w:r>
        <w:rPr>
          <w:rtl/>
        </w:rPr>
        <w:t>מרצה</w:t>
      </w:r>
      <w:proofErr w:type="spellEnd"/>
      <w:r>
        <w:rPr>
          <w:rtl/>
        </w:rPr>
        <w:t xml:space="preserve"> </w:t>
      </w:r>
      <w:proofErr w:type="spellStart"/>
      <w:r>
        <w:rPr>
          <w:rtl/>
        </w:rPr>
        <w:t>מבין</w:t>
      </w:r>
      <w:proofErr w:type="spellEnd"/>
      <w:r>
        <w:rPr>
          <w:rtl/>
        </w:rPr>
        <w:t xml:space="preserve"> </w:t>
      </w:r>
      <w:proofErr w:type="spellStart"/>
      <w:r>
        <w:rPr>
          <w:rtl/>
        </w:rPr>
        <w:t>ש"הסטודנט</w:t>
      </w:r>
      <w:proofErr w:type="spellEnd"/>
      <w:r>
        <w:rPr>
          <w:rtl/>
        </w:rPr>
        <w:t xml:space="preserve"> </w:t>
      </w:r>
      <w:proofErr w:type="spellStart"/>
      <w:r>
        <w:rPr>
          <w:rtl/>
        </w:rPr>
        <w:t>בצבא</w:t>
      </w:r>
      <w:proofErr w:type="spellEnd"/>
      <w:r>
        <w:rPr>
          <w:rtl/>
        </w:rPr>
        <w:t xml:space="preserve"> </w:t>
      </w:r>
      <w:proofErr w:type="spellStart"/>
      <w:r>
        <w:rPr>
          <w:rtl/>
        </w:rPr>
        <w:t>השבוע</w:t>
      </w:r>
      <w:proofErr w:type="spellEnd"/>
      <w:r>
        <w:rPr>
          <w:rtl/>
        </w:rPr>
        <w:t xml:space="preserve"> </w:t>
      </w:r>
      <w:r w:rsidR="0046026D">
        <w:rPr>
          <w:rtl/>
        </w:rPr>
        <w:t>-</w:t>
      </w:r>
      <w:r>
        <w:rPr>
          <w:rtl/>
        </w:rPr>
        <w:t xml:space="preserve"> </w:t>
      </w:r>
      <w:proofErr w:type="spellStart"/>
      <w:r>
        <w:rPr>
          <w:rtl/>
        </w:rPr>
        <w:t>זו</w:t>
      </w:r>
      <w:proofErr w:type="spellEnd"/>
      <w:r>
        <w:rPr>
          <w:rtl/>
        </w:rPr>
        <w:t xml:space="preserve"> </w:t>
      </w:r>
      <w:proofErr w:type="spellStart"/>
      <w:r>
        <w:rPr>
          <w:rtl/>
        </w:rPr>
        <w:t>הגשה</w:t>
      </w:r>
      <w:proofErr w:type="spellEnd"/>
      <w:r>
        <w:rPr>
          <w:rtl/>
        </w:rPr>
        <w:t xml:space="preserve"> </w:t>
      </w:r>
      <w:proofErr w:type="spellStart"/>
      <w:r>
        <w:rPr>
          <w:rtl/>
        </w:rPr>
        <w:t>לחוצה</w:t>
      </w:r>
      <w:proofErr w:type="spellEnd"/>
      <w:r>
        <w:rPr>
          <w:rtl/>
        </w:rPr>
        <w:t xml:space="preserve">", </w:t>
      </w:r>
      <w:proofErr w:type="spellStart"/>
      <w:r>
        <w:rPr>
          <w:rtl/>
        </w:rPr>
        <w:t>מזהה</w:t>
      </w:r>
      <w:proofErr w:type="spellEnd"/>
      <w:r>
        <w:rPr>
          <w:rtl/>
        </w:rPr>
        <w:t xml:space="preserve"> </w:t>
      </w:r>
      <w:proofErr w:type="spellStart"/>
      <w:r>
        <w:rPr>
          <w:rtl/>
        </w:rPr>
        <w:t>שסטודנט</w:t>
      </w:r>
      <w:proofErr w:type="spellEnd"/>
      <w:r>
        <w:rPr>
          <w:rtl/>
        </w:rPr>
        <w:t xml:space="preserve"> בדרך כלל מצוין "ומשהו השתבש", ויודע שהקורס מוכוון תעסוקה ולא אקדמיה טהורה. מודל שפה חסר הקשר אישי, היסטורי וחברתי באופן מבני. השני הוא הבנת יצירתיות ומורכבות: עבור מטלות עיצוב מערכת, ניתוח tradeoffs או כתיבת מאמר ניתוחי, מודלי שפה מציגים חולשה מובהקת. הם אינם מבינים את "המסע" של הסטודנט, אינם יכולים לשאול "מה כוונתך בקטע זה?" ואינם מזהים גניבה חכמה. השלישי הוא מוטיבציה: מחקרי הערכה מעצבת מראים שזהות נותן המשוב חשובה לא פחות מתוכנו. משוב מאנושי שהתלמיד מכבד נתפס כמשמעותי יותר ומייצר מעורבות רגשית. </w:t>
      </w:r>
      <w:proofErr w:type="spellStart"/>
      <w:r>
        <w:rPr>
          <w:rtl/>
        </w:rPr>
        <w:t>משוב</w:t>
      </w:r>
      <w:proofErr w:type="spellEnd"/>
      <w:r>
        <w:rPr>
          <w:rtl/>
        </w:rPr>
        <w:t xml:space="preserve"> </w:t>
      </w:r>
      <w:proofErr w:type="spellStart"/>
      <w:r>
        <w:rPr>
          <w:rtl/>
        </w:rPr>
        <w:t>אוטומטי</w:t>
      </w:r>
      <w:proofErr w:type="spellEnd"/>
      <w:r>
        <w:rPr>
          <w:rtl/>
        </w:rPr>
        <w:t xml:space="preserve"> </w:t>
      </w:r>
      <w:proofErr w:type="spellStart"/>
      <w:r>
        <w:rPr>
          <w:rtl/>
        </w:rPr>
        <w:t>נתפס</w:t>
      </w:r>
      <w:proofErr w:type="spellEnd"/>
      <w:r>
        <w:rPr>
          <w:rtl/>
        </w:rPr>
        <w:t xml:space="preserve"> </w:t>
      </w:r>
      <w:proofErr w:type="spellStart"/>
      <w:r>
        <w:rPr>
          <w:rtl/>
        </w:rPr>
        <w:t>כ"ניטרלי</w:t>
      </w:r>
      <w:proofErr w:type="spellEnd"/>
      <w:r>
        <w:rPr>
          <w:rtl/>
        </w:rPr>
        <w:t xml:space="preserve">" </w:t>
      </w:r>
      <w:r w:rsidR="0046026D">
        <w:rPr>
          <w:rtl/>
        </w:rPr>
        <w:t>-</w:t>
      </w:r>
      <w:r>
        <w:rPr>
          <w:rtl/>
        </w:rPr>
        <w:t xml:space="preserve"> </w:t>
      </w:r>
      <w:proofErr w:type="spellStart"/>
      <w:r>
        <w:rPr>
          <w:rtl/>
        </w:rPr>
        <w:t>חסרון</w:t>
      </w:r>
      <w:proofErr w:type="spellEnd"/>
      <w:r>
        <w:rPr>
          <w:rtl/>
        </w:rPr>
        <w:t xml:space="preserve"> </w:t>
      </w:r>
      <w:proofErr w:type="spellStart"/>
      <w:r>
        <w:rPr>
          <w:rtl/>
        </w:rPr>
        <w:t>עבור</w:t>
      </w:r>
      <w:proofErr w:type="spellEnd"/>
      <w:r>
        <w:rPr>
          <w:rtl/>
        </w:rPr>
        <w:t xml:space="preserve"> </w:t>
      </w:r>
      <w:proofErr w:type="spellStart"/>
      <w:r>
        <w:rPr>
          <w:rtl/>
        </w:rPr>
        <w:t>תלמידים</w:t>
      </w:r>
      <w:proofErr w:type="spellEnd"/>
      <w:r>
        <w:rPr>
          <w:rtl/>
        </w:rPr>
        <w:t xml:space="preserve"> </w:t>
      </w:r>
      <w:proofErr w:type="spellStart"/>
      <w:r>
        <w:rPr>
          <w:rtl/>
        </w:rPr>
        <w:t>הזקוקים</w:t>
      </w:r>
      <w:proofErr w:type="spellEnd"/>
      <w:r>
        <w:rPr>
          <w:rtl/>
        </w:rPr>
        <w:t xml:space="preserve"> לעידוד, יתרון עבור רגישים לביקורת. הרביעי הוא יכולת דיאלוג: מרצה אנושי מקיים שיח דו-כיווני עם התלמיד, בעוד מערכת אוטומטית מספקת משוב חד-כיווני.</w:t>
      </w:r>
    </w:p>
    <w:p w14:paraId="31D3905B" w14:textId="77777777" w:rsidR="0022572E" w:rsidRDefault="00000000" w:rsidP="008C3631">
      <w:pPr>
        <w:pStyle w:val="21"/>
        <w:bidi/>
      </w:pPr>
      <w:r>
        <w:rPr>
          <w:rtl/>
        </w:rPr>
        <w:t>3.2 ניתוח השוואתי בין המקורות</w:t>
      </w:r>
    </w:p>
    <w:p w14:paraId="1C55C662" w14:textId="18053473" w:rsidR="0022572E" w:rsidRDefault="00000000">
      <w:pPr>
        <w:bidi/>
      </w:pPr>
      <w:r>
        <w:rPr>
          <w:rtl/>
        </w:rPr>
        <w:t xml:space="preserve">ניתוח השוואתי של ארבעת מסמכי המקור חושף מתחים פנימיים ופערים מצטברים. </w:t>
      </w:r>
      <w:proofErr w:type="spellStart"/>
      <w:r>
        <w:rPr>
          <w:rtl/>
        </w:rPr>
        <w:t>המסמך</w:t>
      </w:r>
      <w:proofErr w:type="spellEnd"/>
      <w:r>
        <w:rPr>
          <w:rtl/>
        </w:rPr>
        <w:t xml:space="preserve"> </w:t>
      </w:r>
      <w:proofErr w:type="spellStart"/>
      <w:r>
        <w:rPr>
          <w:rtl/>
        </w:rPr>
        <w:t>השיווקי-חינוכי</w:t>
      </w:r>
      <w:proofErr w:type="spellEnd"/>
      <w:r>
        <w:rPr>
          <w:rtl/>
        </w:rPr>
        <w:t xml:space="preserve"> </w:t>
      </w:r>
      <w:proofErr w:type="spellStart"/>
      <w:r>
        <w:rPr>
          <w:rtl/>
        </w:rPr>
        <w:t>מציג</w:t>
      </w:r>
      <w:proofErr w:type="spellEnd"/>
      <w:r>
        <w:rPr>
          <w:rtl/>
        </w:rPr>
        <w:t xml:space="preserve"> </w:t>
      </w:r>
      <w:proofErr w:type="spellStart"/>
      <w:r>
        <w:rPr>
          <w:rtl/>
        </w:rPr>
        <w:t>את</w:t>
      </w:r>
      <w:proofErr w:type="spellEnd"/>
      <w:r>
        <w:rPr>
          <w:rtl/>
        </w:rPr>
        <w:t xml:space="preserve"> </w:t>
      </w:r>
      <w:proofErr w:type="spellStart"/>
      <w:r>
        <w:rPr>
          <w:rtl/>
        </w:rPr>
        <w:t>המערכת</w:t>
      </w:r>
      <w:proofErr w:type="spellEnd"/>
      <w:r>
        <w:rPr>
          <w:rtl/>
        </w:rPr>
        <w:t xml:space="preserve"> </w:t>
      </w:r>
      <w:proofErr w:type="spellStart"/>
      <w:r>
        <w:rPr>
          <w:rtl/>
        </w:rPr>
        <w:t>כ"מהפכה</w:t>
      </w:r>
      <w:proofErr w:type="spellEnd"/>
      <w:r>
        <w:rPr>
          <w:rtl/>
        </w:rPr>
        <w:t xml:space="preserve"> </w:t>
      </w:r>
      <w:proofErr w:type="spellStart"/>
      <w:r>
        <w:rPr>
          <w:rtl/>
        </w:rPr>
        <w:t>חינוכית</w:t>
      </w:r>
      <w:proofErr w:type="spellEnd"/>
      <w:r>
        <w:rPr>
          <w:rtl/>
        </w:rPr>
        <w:t xml:space="preserve"> </w:t>
      </w:r>
      <w:proofErr w:type="spellStart"/>
      <w:r>
        <w:rPr>
          <w:rtl/>
        </w:rPr>
        <w:t>בשעת</w:t>
      </w:r>
      <w:proofErr w:type="spellEnd"/>
      <w:r>
        <w:rPr>
          <w:rtl/>
        </w:rPr>
        <w:t xml:space="preserve"> </w:t>
      </w:r>
      <w:proofErr w:type="spellStart"/>
      <w:r>
        <w:rPr>
          <w:rtl/>
        </w:rPr>
        <w:t>חירום</w:t>
      </w:r>
      <w:proofErr w:type="spellEnd"/>
      <w:r>
        <w:rPr>
          <w:rtl/>
        </w:rPr>
        <w:t xml:space="preserve">" </w:t>
      </w:r>
      <w:r w:rsidR="0046026D">
        <w:rPr>
          <w:rtl/>
        </w:rPr>
        <w:t>-</w:t>
      </w:r>
      <w:r>
        <w:rPr>
          <w:rtl/>
        </w:rPr>
        <w:t xml:space="preserve"> </w:t>
      </w:r>
      <w:proofErr w:type="spellStart"/>
      <w:r>
        <w:rPr>
          <w:rtl/>
        </w:rPr>
        <w:t>אך</w:t>
      </w:r>
      <w:proofErr w:type="spellEnd"/>
      <w:r>
        <w:rPr>
          <w:rtl/>
        </w:rPr>
        <w:t xml:space="preserve"> </w:t>
      </w:r>
      <w:proofErr w:type="spellStart"/>
      <w:r>
        <w:rPr>
          <w:rtl/>
        </w:rPr>
        <w:t>בוחינה</w:t>
      </w:r>
      <w:proofErr w:type="spellEnd"/>
      <w:r>
        <w:rPr>
          <w:rtl/>
        </w:rPr>
        <w:t xml:space="preserve"> </w:t>
      </w:r>
      <w:proofErr w:type="spellStart"/>
      <w:r>
        <w:rPr>
          <w:rtl/>
        </w:rPr>
        <w:t>טכנית</w:t>
      </w:r>
      <w:proofErr w:type="spellEnd"/>
      <w:r>
        <w:rPr>
          <w:rtl/>
        </w:rPr>
        <w:t xml:space="preserve"> </w:t>
      </w:r>
      <w:proofErr w:type="spellStart"/>
      <w:r>
        <w:rPr>
          <w:rtl/>
        </w:rPr>
        <w:t>מגלה</w:t>
      </w:r>
      <w:proofErr w:type="spellEnd"/>
      <w:r>
        <w:rPr>
          <w:rtl/>
        </w:rPr>
        <w:t xml:space="preserve"> </w:t>
      </w:r>
      <w:proofErr w:type="spellStart"/>
      <w:r>
        <w:rPr>
          <w:rtl/>
        </w:rPr>
        <w:t>שהטענה</w:t>
      </w:r>
      <w:proofErr w:type="spellEnd"/>
      <w:r>
        <w:rPr>
          <w:rtl/>
        </w:rPr>
        <w:t xml:space="preserve"> "משוב מיידי בזמן אמת" מדויקת חלקית בלבד, שכן תחת עומס המערכת עלולה לקרוס. הטענה "מנוע פדגוגי מבוסס AI" מסתירה את העובדה שמדובר בפרומפט יחיד ללא ניהול גרסאות. ההפספוס העיקרי של מסמך </w:t>
      </w:r>
      <w:proofErr w:type="spellStart"/>
      <w:r>
        <w:rPr>
          <w:rtl/>
        </w:rPr>
        <w:t>זה</w:t>
      </w:r>
      <w:proofErr w:type="spellEnd"/>
      <w:r>
        <w:rPr>
          <w:rtl/>
        </w:rPr>
        <w:t xml:space="preserve"> </w:t>
      </w:r>
      <w:proofErr w:type="spellStart"/>
      <w:r>
        <w:rPr>
          <w:rtl/>
        </w:rPr>
        <w:t>הוא</w:t>
      </w:r>
      <w:proofErr w:type="spellEnd"/>
      <w:r>
        <w:rPr>
          <w:rtl/>
        </w:rPr>
        <w:t xml:space="preserve"> </w:t>
      </w:r>
      <w:proofErr w:type="spellStart"/>
      <w:r>
        <w:rPr>
          <w:rtl/>
        </w:rPr>
        <w:t>שהוא</w:t>
      </w:r>
      <w:proofErr w:type="spellEnd"/>
      <w:r>
        <w:rPr>
          <w:rtl/>
        </w:rPr>
        <w:t xml:space="preserve"> </w:t>
      </w:r>
      <w:proofErr w:type="spellStart"/>
      <w:r>
        <w:rPr>
          <w:rtl/>
        </w:rPr>
        <w:t>אינו</w:t>
      </w:r>
      <w:proofErr w:type="spellEnd"/>
      <w:r>
        <w:rPr>
          <w:rtl/>
        </w:rPr>
        <w:t xml:space="preserve"> </w:t>
      </w:r>
      <w:proofErr w:type="spellStart"/>
      <w:r>
        <w:rPr>
          <w:rtl/>
        </w:rPr>
        <w:t>בוחן</w:t>
      </w:r>
      <w:proofErr w:type="spellEnd"/>
      <w:r>
        <w:rPr>
          <w:rtl/>
        </w:rPr>
        <w:t xml:space="preserve"> </w:t>
      </w:r>
      <w:proofErr w:type="spellStart"/>
      <w:r>
        <w:rPr>
          <w:rtl/>
        </w:rPr>
        <w:t>כלל</w:t>
      </w:r>
      <w:proofErr w:type="spellEnd"/>
      <w:r>
        <w:rPr>
          <w:rtl/>
        </w:rPr>
        <w:t xml:space="preserve"> </w:t>
      </w:r>
      <w:proofErr w:type="spellStart"/>
      <w:r>
        <w:rPr>
          <w:rtl/>
        </w:rPr>
        <w:t>את</w:t>
      </w:r>
      <w:proofErr w:type="spellEnd"/>
      <w:r>
        <w:rPr>
          <w:rtl/>
        </w:rPr>
        <w:t xml:space="preserve"> </w:t>
      </w:r>
      <w:proofErr w:type="spellStart"/>
      <w:r>
        <w:rPr>
          <w:rtl/>
        </w:rPr>
        <w:t>איכות</w:t>
      </w:r>
      <w:proofErr w:type="spellEnd"/>
      <w:r>
        <w:rPr>
          <w:rtl/>
        </w:rPr>
        <w:t xml:space="preserve"> </w:t>
      </w:r>
      <w:proofErr w:type="spellStart"/>
      <w:r>
        <w:rPr>
          <w:rtl/>
        </w:rPr>
        <w:t>ההערכה</w:t>
      </w:r>
      <w:proofErr w:type="spellEnd"/>
      <w:r>
        <w:rPr>
          <w:rtl/>
        </w:rPr>
        <w:t xml:space="preserve"> </w:t>
      </w:r>
      <w:r w:rsidR="0046026D">
        <w:rPr>
          <w:rtl/>
        </w:rPr>
        <w:t>-</w:t>
      </w:r>
      <w:r>
        <w:rPr>
          <w:rtl/>
        </w:rPr>
        <w:t xml:space="preserve"> </w:t>
      </w:r>
      <w:proofErr w:type="spellStart"/>
      <w:r>
        <w:rPr>
          <w:rtl/>
        </w:rPr>
        <w:t>האם</w:t>
      </w:r>
      <w:proofErr w:type="spellEnd"/>
      <w:r>
        <w:rPr>
          <w:rtl/>
        </w:rPr>
        <w:t xml:space="preserve"> </w:t>
      </w:r>
      <w:proofErr w:type="spellStart"/>
      <w:r>
        <w:rPr>
          <w:rtl/>
        </w:rPr>
        <w:t>הציון</w:t>
      </w:r>
      <w:proofErr w:type="spellEnd"/>
      <w:r>
        <w:rPr>
          <w:rtl/>
        </w:rPr>
        <w:t xml:space="preserve"> </w:t>
      </w:r>
      <w:proofErr w:type="spellStart"/>
      <w:r>
        <w:rPr>
          <w:rtl/>
        </w:rPr>
        <w:t>אמין</w:t>
      </w:r>
      <w:proofErr w:type="spellEnd"/>
      <w:r>
        <w:rPr>
          <w:rtl/>
        </w:rPr>
        <w:t>? עקבי? הוגן?</w:t>
      </w:r>
    </w:p>
    <w:p w14:paraId="21A8507B" w14:textId="3A566C0E" w:rsidR="0022572E" w:rsidRDefault="00000000">
      <w:pPr>
        <w:bidi/>
      </w:pPr>
      <w:r>
        <w:rPr>
          <w:rtl/>
        </w:rPr>
        <w:t xml:space="preserve">הסיכום הניהולי-טכני מציע ארכיטקטורה מבוססת Kubernetes, אך ניתוח מעמיק חושף בעיית Over-Engineering: הצעה של מערכת מורכבת עם Multi-AZ, Event Bus ו-CQRS ל-MVP שיש לו עשרות משתמשים. </w:t>
      </w:r>
      <w:proofErr w:type="spellStart"/>
      <w:r>
        <w:rPr>
          <w:rtl/>
        </w:rPr>
        <w:t>עקרון</w:t>
      </w:r>
      <w:proofErr w:type="spellEnd"/>
      <w:r>
        <w:rPr>
          <w:rtl/>
        </w:rPr>
        <w:t xml:space="preserve"> </w:t>
      </w:r>
      <w:proofErr w:type="spellStart"/>
      <w:r>
        <w:rPr>
          <w:rtl/>
        </w:rPr>
        <w:t>Yagni</w:t>
      </w:r>
      <w:proofErr w:type="spellEnd"/>
      <w:r>
        <w:rPr>
          <w:rtl/>
        </w:rPr>
        <w:t xml:space="preserve"> </w:t>
      </w:r>
      <w:proofErr w:type="spellStart"/>
      <w:r>
        <w:rPr>
          <w:rtl/>
        </w:rPr>
        <w:t>מלמד</w:t>
      </w:r>
      <w:proofErr w:type="spellEnd"/>
      <w:r>
        <w:rPr>
          <w:rtl/>
        </w:rPr>
        <w:t xml:space="preserve"> </w:t>
      </w:r>
      <w:proofErr w:type="spellStart"/>
      <w:r>
        <w:rPr>
          <w:rtl/>
        </w:rPr>
        <w:t>שפתרון</w:t>
      </w:r>
      <w:proofErr w:type="spellEnd"/>
      <w:r>
        <w:rPr>
          <w:rtl/>
        </w:rPr>
        <w:t xml:space="preserve"> </w:t>
      </w:r>
      <w:proofErr w:type="spellStart"/>
      <w:r>
        <w:rPr>
          <w:rtl/>
        </w:rPr>
        <w:t>פשוט</w:t>
      </w:r>
      <w:proofErr w:type="spellEnd"/>
      <w:r>
        <w:rPr>
          <w:rtl/>
        </w:rPr>
        <w:t xml:space="preserve"> </w:t>
      </w:r>
      <w:proofErr w:type="spellStart"/>
      <w:r>
        <w:rPr>
          <w:rtl/>
        </w:rPr>
        <w:t>יותר</w:t>
      </w:r>
      <w:proofErr w:type="spellEnd"/>
      <w:r>
        <w:rPr>
          <w:rtl/>
        </w:rPr>
        <w:t xml:space="preserve"> </w:t>
      </w:r>
      <w:r w:rsidR="0046026D">
        <w:rPr>
          <w:rtl/>
        </w:rPr>
        <w:t>-</w:t>
      </w:r>
      <w:r>
        <w:rPr>
          <w:rtl/>
        </w:rPr>
        <w:t xml:space="preserve"> </w:t>
      </w:r>
      <w:proofErr w:type="spellStart"/>
      <w:r>
        <w:rPr>
          <w:rtl/>
        </w:rPr>
        <w:t>בסיסי</w:t>
      </w:r>
      <w:proofErr w:type="spellEnd"/>
      <w:r>
        <w:rPr>
          <w:rtl/>
        </w:rPr>
        <w:t xml:space="preserve"> </w:t>
      </w:r>
      <w:proofErr w:type="spellStart"/>
      <w:r>
        <w:rPr>
          <w:rtl/>
        </w:rPr>
        <w:t>נתונים</w:t>
      </w:r>
      <w:proofErr w:type="spellEnd"/>
      <w:r>
        <w:rPr>
          <w:rtl/>
        </w:rPr>
        <w:t xml:space="preserve"> </w:t>
      </w:r>
      <w:proofErr w:type="spellStart"/>
      <w:r>
        <w:rPr>
          <w:rtl/>
        </w:rPr>
        <w:t>מנוהל</w:t>
      </w:r>
      <w:proofErr w:type="spellEnd"/>
      <w:r>
        <w:rPr>
          <w:rtl/>
        </w:rPr>
        <w:t xml:space="preserve">, </w:t>
      </w:r>
      <w:proofErr w:type="spellStart"/>
      <w:r>
        <w:rPr>
          <w:rtl/>
        </w:rPr>
        <w:t>תור</w:t>
      </w:r>
      <w:proofErr w:type="spellEnd"/>
      <w:r>
        <w:rPr>
          <w:rtl/>
        </w:rPr>
        <w:t xml:space="preserve"> </w:t>
      </w:r>
      <w:proofErr w:type="spellStart"/>
      <w:r>
        <w:rPr>
          <w:rtl/>
        </w:rPr>
        <w:t>משימות</w:t>
      </w:r>
      <w:proofErr w:type="spellEnd"/>
      <w:r>
        <w:rPr>
          <w:rtl/>
        </w:rPr>
        <w:t xml:space="preserve"> </w:t>
      </w:r>
      <w:proofErr w:type="spellStart"/>
      <w:r>
        <w:rPr>
          <w:rtl/>
        </w:rPr>
        <w:t>וזיכרון</w:t>
      </w:r>
      <w:proofErr w:type="spellEnd"/>
      <w:r>
        <w:rPr>
          <w:rtl/>
        </w:rPr>
        <w:t xml:space="preserve"> </w:t>
      </w:r>
      <w:proofErr w:type="spellStart"/>
      <w:r>
        <w:rPr>
          <w:rtl/>
        </w:rPr>
        <w:t>מטמון</w:t>
      </w:r>
      <w:proofErr w:type="spellEnd"/>
      <w:r>
        <w:rPr>
          <w:rtl/>
        </w:rPr>
        <w:t xml:space="preserve"> </w:t>
      </w:r>
      <w:r w:rsidR="0046026D">
        <w:rPr>
          <w:rtl/>
        </w:rPr>
        <w:t>-</w:t>
      </w:r>
      <w:r>
        <w:rPr>
          <w:rtl/>
        </w:rPr>
        <w:t xml:space="preserve"> </w:t>
      </w:r>
      <w:proofErr w:type="spellStart"/>
      <w:r>
        <w:rPr>
          <w:rtl/>
        </w:rPr>
        <w:t>יספק</w:t>
      </w:r>
      <w:proofErr w:type="spellEnd"/>
      <w:r>
        <w:rPr>
          <w:rtl/>
        </w:rPr>
        <w:t xml:space="preserve"> </w:t>
      </w:r>
      <w:r>
        <w:rPr>
          <w:rtl/>
        </w:rPr>
        <w:lastRenderedPageBreak/>
        <w:t xml:space="preserve">90 </w:t>
      </w:r>
      <w:proofErr w:type="spellStart"/>
      <w:r>
        <w:rPr>
          <w:rtl/>
        </w:rPr>
        <w:t>אחוז</w:t>
      </w:r>
      <w:proofErr w:type="spellEnd"/>
      <w:r>
        <w:rPr>
          <w:rtl/>
        </w:rPr>
        <w:t xml:space="preserve"> </w:t>
      </w:r>
      <w:proofErr w:type="spellStart"/>
      <w:r>
        <w:rPr>
          <w:rtl/>
        </w:rPr>
        <w:t>מהערך</w:t>
      </w:r>
      <w:proofErr w:type="spellEnd"/>
      <w:r>
        <w:rPr>
          <w:rtl/>
        </w:rPr>
        <w:t xml:space="preserve"> ב-20 </w:t>
      </w:r>
      <w:proofErr w:type="spellStart"/>
      <w:r>
        <w:rPr>
          <w:rtl/>
        </w:rPr>
        <w:t>אחוז</w:t>
      </w:r>
      <w:proofErr w:type="spellEnd"/>
      <w:r>
        <w:rPr>
          <w:rtl/>
        </w:rPr>
        <w:t xml:space="preserve"> מהמורכבות. יתרה </w:t>
      </w:r>
      <w:proofErr w:type="spellStart"/>
      <w:r>
        <w:rPr>
          <w:rtl/>
        </w:rPr>
        <w:t>מכך</w:t>
      </w:r>
      <w:proofErr w:type="spellEnd"/>
      <w:r>
        <w:rPr>
          <w:rtl/>
        </w:rPr>
        <w:t xml:space="preserve">, </w:t>
      </w:r>
      <w:proofErr w:type="spellStart"/>
      <w:r>
        <w:rPr>
          <w:rtl/>
        </w:rPr>
        <w:t>מסמך</w:t>
      </w:r>
      <w:proofErr w:type="spellEnd"/>
      <w:r>
        <w:rPr>
          <w:rtl/>
        </w:rPr>
        <w:t xml:space="preserve"> </w:t>
      </w:r>
      <w:proofErr w:type="spellStart"/>
      <w:r>
        <w:rPr>
          <w:rtl/>
        </w:rPr>
        <w:t>זה</w:t>
      </w:r>
      <w:proofErr w:type="spellEnd"/>
      <w:r>
        <w:rPr>
          <w:rtl/>
        </w:rPr>
        <w:t xml:space="preserve"> </w:t>
      </w:r>
      <w:proofErr w:type="spellStart"/>
      <w:r>
        <w:rPr>
          <w:rtl/>
        </w:rPr>
        <w:t>הודה</w:t>
      </w:r>
      <w:proofErr w:type="spellEnd"/>
      <w:r>
        <w:rPr>
          <w:rtl/>
        </w:rPr>
        <w:t xml:space="preserve"> </w:t>
      </w:r>
      <w:proofErr w:type="spellStart"/>
      <w:r>
        <w:rPr>
          <w:rtl/>
        </w:rPr>
        <w:t>שלא</w:t>
      </w:r>
      <w:proofErr w:type="spellEnd"/>
      <w:r>
        <w:rPr>
          <w:rtl/>
        </w:rPr>
        <w:t xml:space="preserve"> </w:t>
      </w:r>
      <w:proofErr w:type="spellStart"/>
      <w:r>
        <w:rPr>
          <w:rtl/>
        </w:rPr>
        <w:t>הייתה</w:t>
      </w:r>
      <w:proofErr w:type="spellEnd"/>
      <w:r>
        <w:rPr>
          <w:rtl/>
        </w:rPr>
        <w:t xml:space="preserve"> </w:t>
      </w:r>
      <w:proofErr w:type="spellStart"/>
      <w:r>
        <w:rPr>
          <w:rtl/>
        </w:rPr>
        <w:t>גישה</w:t>
      </w:r>
      <w:proofErr w:type="spellEnd"/>
      <w:r>
        <w:rPr>
          <w:rtl/>
        </w:rPr>
        <w:t xml:space="preserve"> </w:t>
      </w:r>
      <w:proofErr w:type="spellStart"/>
      <w:r>
        <w:rPr>
          <w:rtl/>
        </w:rPr>
        <w:t>לקוד</w:t>
      </w:r>
      <w:proofErr w:type="spellEnd"/>
      <w:r>
        <w:rPr>
          <w:rtl/>
        </w:rPr>
        <w:t xml:space="preserve"> </w:t>
      </w:r>
      <w:proofErr w:type="spellStart"/>
      <w:r>
        <w:rPr>
          <w:rtl/>
        </w:rPr>
        <w:t>המקורי</w:t>
      </w:r>
      <w:proofErr w:type="spellEnd"/>
      <w:r>
        <w:rPr>
          <w:rtl/>
        </w:rPr>
        <w:t xml:space="preserve"> </w:t>
      </w:r>
      <w:r w:rsidR="0046026D">
        <w:rPr>
          <w:rtl/>
        </w:rPr>
        <w:t>-</w:t>
      </w:r>
      <w:r>
        <w:rPr>
          <w:rtl/>
        </w:rPr>
        <w:t xml:space="preserve"> </w:t>
      </w:r>
      <w:proofErr w:type="spellStart"/>
      <w:r>
        <w:rPr>
          <w:rtl/>
        </w:rPr>
        <w:t>כך</w:t>
      </w:r>
      <w:proofErr w:type="spellEnd"/>
      <w:r>
        <w:rPr>
          <w:rtl/>
        </w:rPr>
        <w:t xml:space="preserve"> </w:t>
      </w:r>
      <w:proofErr w:type="spellStart"/>
      <w:r>
        <w:rPr>
          <w:rtl/>
        </w:rPr>
        <w:t>שהמלצותיו</w:t>
      </w:r>
      <w:proofErr w:type="spellEnd"/>
      <w:r>
        <w:rPr>
          <w:rtl/>
        </w:rPr>
        <w:t xml:space="preserve"> </w:t>
      </w:r>
      <w:proofErr w:type="spellStart"/>
      <w:r>
        <w:rPr>
          <w:rtl/>
        </w:rPr>
        <w:t>מבוססות</w:t>
      </w:r>
      <w:proofErr w:type="spellEnd"/>
      <w:r>
        <w:rPr>
          <w:rtl/>
        </w:rPr>
        <w:t xml:space="preserve"> </w:t>
      </w:r>
      <w:proofErr w:type="spellStart"/>
      <w:r>
        <w:rPr>
          <w:rtl/>
        </w:rPr>
        <w:t>על</w:t>
      </w:r>
      <w:proofErr w:type="spellEnd"/>
      <w:r>
        <w:rPr>
          <w:rtl/>
        </w:rPr>
        <w:t xml:space="preserve"> </w:t>
      </w:r>
      <w:proofErr w:type="spellStart"/>
      <w:r>
        <w:rPr>
          <w:rtl/>
        </w:rPr>
        <w:t>הנחות</w:t>
      </w:r>
      <w:proofErr w:type="spellEnd"/>
      <w:r>
        <w:rPr>
          <w:rtl/>
        </w:rPr>
        <w:t xml:space="preserve"> ולא על ניתוח ישיר.</w:t>
      </w:r>
    </w:p>
    <w:p w14:paraId="51243EF9" w14:textId="569711FA" w:rsidR="0022572E" w:rsidRDefault="00000000">
      <w:pPr>
        <w:bidi/>
      </w:pPr>
      <w:r>
        <w:rPr>
          <w:rtl/>
        </w:rPr>
        <w:t xml:space="preserve">המחקר ההשוואתי בין בינה מלאכותית לאנוש הוא העשיר ביותר מבין המקורות, אך גם הוא מכיל פער מהותי: אינו מבחין בין הערכת קוד להערכת טקסט. </w:t>
      </w:r>
      <w:proofErr w:type="spellStart"/>
      <w:r>
        <w:rPr>
          <w:rtl/>
        </w:rPr>
        <w:t>בהקשר</w:t>
      </w:r>
      <w:proofErr w:type="spellEnd"/>
      <w:r>
        <w:rPr>
          <w:rtl/>
        </w:rPr>
        <w:t xml:space="preserve"> </w:t>
      </w:r>
      <w:proofErr w:type="spellStart"/>
      <w:r>
        <w:rPr>
          <w:rtl/>
        </w:rPr>
        <w:t>של</w:t>
      </w:r>
      <w:proofErr w:type="spellEnd"/>
      <w:r>
        <w:rPr>
          <w:rtl/>
        </w:rPr>
        <w:t xml:space="preserve"> </w:t>
      </w:r>
      <w:proofErr w:type="spellStart"/>
      <w:r>
        <w:rPr>
          <w:rtl/>
        </w:rPr>
        <w:t>מערכת</w:t>
      </w:r>
      <w:proofErr w:type="spellEnd"/>
      <w:r>
        <w:rPr>
          <w:rtl/>
        </w:rPr>
        <w:t xml:space="preserve"> </w:t>
      </w:r>
      <w:proofErr w:type="spellStart"/>
      <w:r>
        <w:rPr>
          <w:rtl/>
        </w:rPr>
        <w:t>הערכה</w:t>
      </w:r>
      <w:proofErr w:type="spellEnd"/>
      <w:r>
        <w:rPr>
          <w:rtl/>
        </w:rPr>
        <w:t xml:space="preserve"> </w:t>
      </w:r>
      <w:proofErr w:type="spellStart"/>
      <w:r>
        <w:rPr>
          <w:rtl/>
        </w:rPr>
        <w:t>לקוד</w:t>
      </w:r>
      <w:proofErr w:type="spellEnd"/>
      <w:r>
        <w:rPr>
          <w:rtl/>
        </w:rPr>
        <w:t xml:space="preserve">, </w:t>
      </w:r>
      <w:proofErr w:type="spellStart"/>
      <w:r>
        <w:rPr>
          <w:rtl/>
        </w:rPr>
        <w:t>האתגר</w:t>
      </w:r>
      <w:proofErr w:type="spellEnd"/>
      <w:r>
        <w:rPr>
          <w:rtl/>
        </w:rPr>
        <w:t xml:space="preserve"> </w:t>
      </w:r>
      <w:proofErr w:type="spellStart"/>
      <w:r>
        <w:rPr>
          <w:rtl/>
        </w:rPr>
        <w:t>הייחודי</w:t>
      </w:r>
      <w:proofErr w:type="spellEnd"/>
      <w:r>
        <w:rPr>
          <w:rtl/>
        </w:rPr>
        <w:t xml:space="preserve"> </w:t>
      </w:r>
      <w:proofErr w:type="spellStart"/>
      <w:r>
        <w:rPr>
          <w:rtl/>
        </w:rPr>
        <w:t>הוא</w:t>
      </w:r>
      <w:proofErr w:type="spellEnd"/>
      <w:r>
        <w:rPr>
          <w:rtl/>
        </w:rPr>
        <w:t xml:space="preserve"> </w:t>
      </w:r>
      <w:proofErr w:type="spellStart"/>
      <w:r>
        <w:rPr>
          <w:rtl/>
        </w:rPr>
        <w:t>כפול</w:t>
      </w:r>
      <w:proofErr w:type="spellEnd"/>
      <w:r>
        <w:rPr>
          <w:rtl/>
        </w:rPr>
        <w:t xml:space="preserve"> </w:t>
      </w:r>
      <w:r w:rsidR="0046026D">
        <w:rPr>
          <w:rtl/>
        </w:rPr>
        <w:t>-</w:t>
      </w:r>
      <w:r>
        <w:rPr>
          <w:rtl/>
        </w:rPr>
        <w:t xml:space="preserve"> </w:t>
      </w:r>
      <w:proofErr w:type="spellStart"/>
      <w:r>
        <w:rPr>
          <w:rtl/>
        </w:rPr>
        <w:t>מודל</w:t>
      </w:r>
      <w:proofErr w:type="spellEnd"/>
      <w:r>
        <w:rPr>
          <w:rtl/>
        </w:rPr>
        <w:t xml:space="preserve"> </w:t>
      </w:r>
      <w:proofErr w:type="spellStart"/>
      <w:r>
        <w:rPr>
          <w:rtl/>
        </w:rPr>
        <w:t>השפה</w:t>
      </w:r>
      <w:proofErr w:type="spellEnd"/>
      <w:r>
        <w:rPr>
          <w:rtl/>
        </w:rPr>
        <w:t xml:space="preserve"> </w:t>
      </w:r>
      <w:proofErr w:type="spellStart"/>
      <w:r>
        <w:rPr>
          <w:rtl/>
        </w:rPr>
        <w:t>צריך</w:t>
      </w:r>
      <w:proofErr w:type="spellEnd"/>
      <w:r>
        <w:rPr>
          <w:rtl/>
        </w:rPr>
        <w:t xml:space="preserve"> </w:t>
      </w:r>
      <w:proofErr w:type="spellStart"/>
      <w:r>
        <w:rPr>
          <w:rtl/>
        </w:rPr>
        <w:t>להבין</w:t>
      </w:r>
      <w:proofErr w:type="spellEnd"/>
      <w:r>
        <w:rPr>
          <w:rtl/>
        </w:rPr>
        <w:t xml:space="preserve"> </w:t>
      </w:r>
      <w:proofErr w:type="spellStart"/>
      <w:r>
        <w:rPr>
          <w:rtl/>
        </w:rPr>
        <w:t>קוד</w:t>
      </w:r>
      <w:proofErr w:type="spellEnd"/>
      <w:r>
        <w:rPr>
          <w:rtl/>
        </w:rPr>
        <w:t xml:space="preserve"> תכנות ולתת משוב בעברית. אלה שתי יכולות נפרדות שדורשות ניתוח עצמאי.</w:t>
      </w:r>
    </w:p>
    <w:p w14:paraId="7690AA73" w14:textId="77777777" w:rsidR="0022572E" w:rsidRDefault="00000000" w:rsidP="008C3631">
      <w:pPr>
        <w:pStyle w:val="21"/>
        <w:bidi/>
      </w:pPr>
      <w:r>
        <w:rPr>
          <w:rtl/>
        </w:rPr>
        <w:t>3.3 ממצאים חוצי-מקורות</w:t>
      </w:r>
    </w:p>
    <w:p w14:paraId="26E7EF5F" w14:textId="77777777" w:rsidR="0022572E" w:rsidRDefault="00000000" w:rsidP="008C3631">
      <w:pPr>
        <w:pStyle w:val="31"/>
        <w:bidi/>
      </w:pPr>
      <w:r>
        <w:rPr>
          <w:rtl/>
        </w:rPr>
        <w:t>3.3.1 הפער הארכיטקטוני כפער מרכזי</w:t>
      </w:r>
    </w:p>
    <w:p w14:paraId="2AD6D113" w14:textId="2F2ABD8A" w:rsidR="0022572E" w:rsidRDefault="00000000">
      <w:pPr>
        <w:bidi/>
      </w:pPr>
      <w:r>
        <w:rPr>
          <w:rtl/>
        </w:rPr>
        <w:t xml:space="preserve">ממצא מרכזי שעולה מהסינתזה הוא שהפער הגדול ביותר אינו ביכולות ה-AI, אלא בתשתית הארכיטקטונית. </w:t>
      </w:r>
      <w:proofErr w:type="spellStart"/>
      <w:r>
        <w:rPr>
          <w:rtl/>
        </w:rPr>
        <w:t>הערכת</w:t>
      </w:r>
      <w:proofErr w:type="spellEnd"/>
      <w:r>
        <w:rPr>
          <w:rtl/>
        </w:rPr>
        <w:t xml:space="preserve"> </w:t>
      </w:r>
      <w:proofErr w:type="spellStart"/>
      <w:r>
        <w:rPr>
          <w:rtl/>
        </w:rPr>
        <w:t>קוד</w:t>
      </w:r>
      <w:proofErr w:type="spellEnd"/>
      <w:r>
        <w:rPr>
          <w:rtl/>
        </w:rPr>
        <w:t xml:space="preserve"> </w:t>
      </w:r>
      <w:proofErr w:type="spellStart"/>
      <w:r>
        <w:rPr>
          <w:rtl/>
        </w:rPr>
        <w:t>סטטית</w:t>
      </w:r>
      <w:proofErr w:type="spellEnd"/>
      <w:r>
        <w:rPr>
          <w:rtl/>
        </w:rPr>
        <w:t xml:space="preserve"> </w:t>
      </w:r>
      <w:proofErr w:type="spellStart"/>
      <w:r>
        <w:rPr>
          <w:rtl/>
        </w:rPr>
        <w:t>בלבד</w:t>
      </w:r>
      <w:proofErr w:type="spellEnd"/>
      <w:r>
        <w:rPr>
          <w:rtl/>
        </w:rPr>
        <w:t xml:space="preserve"> </w:t>
      </w:r>
      <w:r w:rsidR="0046026D">
        <w:rPr>
          <w:rtl/>
        </w:rPr>
        <w:t>-</w:t>
      </w:r>
      <w:r>
        <w:rPr>
          <w:rtl/>
        </w:rPr>
        <w:t xml:space="preserve"> </w:t>
      </w:r>
      <w:proofErr w:type="spellStart"/>
      <w:r>
        <w:rPr>
          <w:rtl/>
        </w:rPr>
        <w:t>שבה</w:t>
      </w:r>
      <w:proofErr w:type="spellEnd"/>
      <w:r>
        <w:rPr>
          <w:rtl/>
        </w:rPr>
        <w:t xml:space="preserve"> </w:t>
      </w:r>
      <w:proofErr w:type="spellStart"/>
      <w:r>
        <w:rPr>
          <w:rtl/>
        </w:rPr>
        <w:t>מודל</w:t>
      </w:r>
      <w:proofErr w:type="spellEnd"/>
      <w:r>
        <w:rPr>
          <w:rtl/>
        </w:rPr>
        <w:t xml:space="preserve"> </w:t>
      </w:r>
      <w:proofErr w:type="spellStart"/>
      <w:r>
        <w:rPr>
          <w:rtl/>
        </w:rPr>
        <w:t>שפה</w:t>
      </w:r>
      <w:proofErr w:type="spellEnd"/>
      <w:r>
        <w:rPr>
          <w:rtl/>
        </w:rPr>
        <w:t xml:space="preserve"> </w:t>
      </w:r>
      <w:proofErr w:type="spellStart"/>
      <w:r>
        <w:rPr>
          <w:rtl/>
        </w:rPr>
        <w:t>קורא</w:t>
      </w:r>
      <w:proofErr w:type="spellEnd"/>
      <w:r>
        <w:rPr>
          <w:rtl/>
        </w:rPr>
        <w:t xml:space="preserve"> </w:t>
      </w:r>
      <w:proofErr w:type="spellStart"/>
      <w:r>
        <w:rPr>
          <w:rtl/>
        </w:rPr>
        <w:t>קוד</w:t>
      </w:r>
      <w:proofErr w:type="spellEnd"/>
      <w:r>
        <w:rPr>
          <w:rtl/>
        </w:rPr>
        <w:t xml:space="preserve"> </w:t>
      </w:r>
      <w:proofErr w:type="spellStart"/>
      <w:r>
        <w:rPr>
          <w:rtl/>
        </w:rPr>
        <w:t>מבלי</w:t>
      </w:r>
      <w:proofErr w:type="spellEnd"/>
      <w:r>
        <w:rPr>
          <w:rtl/>
        </w:rPr>
        <w:t xml:space="preserve"> </w:t>
      </w:r>
      <w:proofErr w:type="spellStart"/>
      <w:r>
        <w:rPr>
          <w:rtl/>
        </w:rPr>
        <w:t>להריצו</w:t>
      </w:r>
      <w:proofErr w:type="spellEnd"/>
      <w:r>
        <w:rPr>
          <w:rtl/>
        </w:rPr>
        <w:t xml:space="preserve"> </w:t>
      </w:r>
      <w:r w:rsidR="0046026D">
        <w:rPr>
          <w:rtl/>
        </w:rPr>
        <w:t>-</w:t>
      </w:r>
      <w:r>
        <w:rPr>
          <w:rtl/>
        </w:rPr>
        <w:t xml:space="preserve"> </w:t>
      </w:r>
      <w:proofErr w:type="spellStart"/>
      <w:r>
        <w:rPr>
          <w:rtl/>
        </w:rPr>
        <w:t>מהווה</w:t>
      </w:r>
      <w:proofErr w:type="spellEnd"/>
      <w:r>
        <w:rPr>
          <w:rtl/>
        </w:rPr>
        <w:t xml:space="preserve"> </w:t>
      </w:r>
      <w:proofErr w:type="spellStart"/>
      <w:r>
        <w:rPr>
          <w:rtl/>
        </w:rPr>
        <w:t>הערכה</w:t>
      </w:r>
      <w:proofErr w:type="spellEnd"/>
      <w:r>
        <w:rPr>
          <w:rtl/>
        </w:rPr>
        <w:t xml:space="preserve"> </w:t>
      </w:r>
      <w:proofErr w:type="spellStart"/>
      <w:r>
        <w:rPr>
          <w:rtl/>
        </w:rPr>
        <w:t>חלקית</w:t>
      </w:r>
      <w:proofErr w:type="spellEnd"/>
      <w:r>
        <w:rPr>
          <w:rtl/>
        </w:rPr>
        <w:t xml:space="preserve"> </w:t>
      </w:r>
      <w:proofErr w:type="spellStart"/>
      <w:r>
        <w:rPr>
          <w:rtl/>
        </w:rPr>
        <w:t>מיסודה</w:t>
      </w:r>
      <w:proofErr w:type="spellEnd"/>
      <w:r>
        <w:rPr>
          <w:rtl/>
        </w:rPr>
        <w:t xml:space="preserve">. קוד שנראה תקין אך מחזיר תוצאה שגויה עלול לקבל ציון גבוה. היעדר Sandbox להרצת קוד, היעדר תור משימות לעיבוד אסינכרוני, </w:t>
      </w:r>
      <w:proofErr w:type="spellStart"/>
      <w:r>
        <w:rPr>
          <w:rtl/>
        </w:rPr>
        <w:t>היעדר</w:t>
      </w:r>
      <w:proofErr w:type="spellEnd"/>
      <w:r>
        <w:rPr>
          <w:rtl/>
        </w:rPr>
        <w:t xml:space="preserve"> </w:t>
      </w:r>
      <w:proofErr w:type="spellStart"/>
      <w:r>
        <w:rPr>
          <w:rtl/>
        </w:rPr>
        <w:t>מנגנון</w:t>
      </w:r>
      <w:proofErr w:type="spellEnd"/>
      <w:r>
        <w:rPr>
          <w:rtl/>
        </w:rPr>
        <w:t xml:space="preserve"> </w:t>
      </w:r>
      <w:proofErr w:type="spellStart"/>
      <w:r>
        <w:rPr>
          <w:rtl/>
        </w:rPr>
        <w:t>מטמון</w:t>
      </w:r>
      <w:proofErr w:type="spellEnd"/>
      <w:r>
        <w:rPr>
          <w:rtl/>
        </w:rPr>
        <w:t xml:space="preserve"> </w:t>
      </w:r>
      <w:proofErr w:type="spellStart"/>
      <w:r>
        <w:rPr>
          <w:rtl/>
        </w:rPr>
        <w:t>להפחתת</w:t>
      </w:r>
      <w:proofErr w:type="spellEnd"/>
      <w:r>
        <w:rPr>
          <w:rtl/>
        </w:rPr>
        <w:t xml:space="preserve"> </w:t>
      </w:r>
      <w:proofErr w:type="spellStart"/>
      <w:r>
        <w:rPr>
          <w:rtl/>
        </w:rPr>
        <w:t>עלויות</w:t>
      </w:r>
      <w:proofErr w:type="spellEnd"/>
      <w:r>
        <w:rPr>
          <w:rtl/>
        </w:rPr>
        <w:t xml:space="preserve">, </w:t>
      </w:r>
      <w:proofErr w:type="spellStart"/>
      <w:r>
        <w:rPr>
          <w:rtl/>
        </w:rPr>
        <w:t>והיעדר</w:t>
      </w:r>
      <w:proofErr w:type="spellEnd"/>
      <w:r>
        <w:rPr>
          <w:rtl/>
        </w:rPr>
        <w:t xml:space="preserve"> </w:t>
      </w:r>
      <w:proofErr w:type="spellStart"/>
      <w:r>
        <w:rPr>
          <w:rtl/>
        </w:rPr>
        <w:t>ניהול</w:t>
      </w:r>
      <w:proofErr w:type="spellEnd"/>
      <w:r>
        <w:rPr>
          <w:rtl/>
        </w:rPr>
        <w:t xml:space="preserve"> </w:t>
      </w:r>
      <w:proofErr w:type="spellStart"/>
      <w:r>
        <w:rPr>
          <w:rtl/>
        </w:rPr>
        <w:t>גרסאות</w:t>
      </w:r>
      <w:proofErr w:type="spellEnd"/>
      <w:r>
        <w:rPr>
          <w:rtl/>
        </w:rPr>
        <w:t xml:space="preserve"> </w:t>
      </w:r>
      <w:proofErr w:type="spellStart"/>
      <w:r>
        <w:rPr>
          <w:rtl/>
        </w:rPr>
        <w:t>פרומפט</w:t>
      </w:r>
      <w:proofErr w:type="spellEnd"/>
      <w:r>
        <w:rPr>
          <w:rtl/>
        </w:rPr>
        <w:t xml:space="preserve"> </w:t>
      </w:r>
      <w:r w:rsidR="0046026D">
        <w:rPr>
          <w:rtl/>
        </w:rPr>
        <w:t>-</w:t>
      </w:r>
      <w:r>
        <w:rPr>
          <w:rtl/>
        </w:rPr>
        <w:t xml:space="preserve"> </w:t>
      </w:r>
      <w:proofErr w:type="spellStart"/>
      <w:r>
        <w:rPr>
          <w:rtl/>
        </w:rPr>
        <w:t>כל</w:t>
      </w:r>
      <w:proofErr w:type="spellEnd"/>
      <w:r>
        <w:rPr>
          <w:rtl/>
        </w:rPr>
        <w:t xml:space="preserve"> </w:t>
      </w:r>
      <w:proofErr w:type="spellStart"/>
      <w:r>
        <w:rPr>
          <w:rtl/>
        </w:rPr>
        <w:t>אלה</w:t>
      </w:r>
      <w:proofErr w:type="spellEnd"/>
      <w:r>
        <w:rPr>
          <w:rtl/>
        </w:rPr>
        <w:t xml:space="preserve"> </w:t>
      </w:r>
      <w:proofErr w:type="spellStart"/>
      <w:r>
        <w:rPr>
          <w:rtl/>
        </w:rPr>
        <w:t>בעיות</w:t>
      </w:r>
      <w:proofErr w:type="spellEnd"/>
      <w:r>
        <w:rPr>
          <w:rtl/>
        </w:rPr>
        <w:t xml:space="preserve"> </w:t>
      </w:r>
      <w:proofErr w:type="spellStart"/>
      <w:r>
        <w:rPr>
          <w:rtl/>
        </w:rPr>
        <w:t>ארכיטקטוניות</w:t>
      </w:r>
      <w:proofErr w:type="spellEnd"/>
      <w:r>
        <w:rPr>
          <w:rtl/>
        </w:rPr>
        <w:t xml:space="preserve">, </w:t>
      </w:r>
      <w:proofErr w:type="spellStart"/>
      <w:r>
        <w:rPr>
          <w:rtl/>
        </w:rPr>
        <w:t>לא</w:t>
      </w:r>
      <w:proofErr w:type="spellEnd"/>
      <w:r>
        <w:rPr>
          <w:rtl/>
        </w:rPr>
        <w:t xml:space="preserve"> בעיות AI.</w:t>
      </w:r>
    </w:p>
    <w:p w14:paraId="0E1F9D46" w14:textId="77777777" w:rsidR="0022572E" w:rsidRDefault="00000000" w:rsidP="008C3631">
      <w:pPr>
        <w:pStyle w:val="31"/>
        <w:bidi/>
      </w:pPr>
      <w:r>
        <w:rPr>
          <w:rtl/>
        </w:rPr>
        <w:t>3.3.2 הטיות שיטתיות בהערכת מודלי שפה</w:t>
      </w:r>
    </w:p>
    <w:p w14:paraId="6DE131F6" w14:textId="77777777" w:rsidR="0022572E" w:rsidRDefault="00000000">
      <w:pPr>
        <w:bidi/>
      </w:pPr>
      <w:r>
        <w:rPr>
          <w:rtl/>
        </w:rPr>
        <w:t>הניתוח מזהה שלוש הטיות שיטתיות שלא טופלו דיין באף מסמך מקורי. הטיית אורך: מודלי שפה נוטים להעניק ציון גבוה יותר לקוד ארוך עם הערות רבות, גם כאשר קוד קצר ונקי עדיף. הטיית סגנון שפה: קוד עם הערות בעברית עשוי לקבל ציון שונה מקוד זהה עם הערות באנגלית. הטיית "חום פרגמטי": תלמיד שכותב בסוף הקוד "אני מקווה שהפתרון שלי טוב!" עלול לקבל ציון גבוה יותר מתלמיד שלא עשה כן. הטיות אלה מעוררות שאלות של צדק פדגוגי ודורשות כיול שיטתי.</w:t>
      </w:r>
    </w:p>
    <w:p w14:paraId="734698A9" w14:textId="77777777" w:rsidR="0022572E" w:rsidRDefault="00000000" w:rsidP="008C3631">
      <w:pPr>
        <w:pStyle w:val="31"/>
        <w:bidi/>
      </w:pPr>
      <w:r>
        <w:rPr>
          <w:rtl/>
        </w:rPr>
        <w:t>3.3.3 אבטחת מידע כחוב טכני קריטי</w:t>
      </w:r>
    </w:p>
    <w:p w14:paraId="765B739E" w14:textId="4B392360" w:rsidR="0022572E" w:rsidRDefault="00000000">
      <w:pPr>
        <w:bidi/>
      </w:pPr>
      <w:r>
        <w:rPr>
          <w:rtl/>
        </w:rPr>
        <w:t xml:space="preserve">ניתוח הקוד חשף ממצאים שלא הופיעו באף מסמך מקורי: נקודת גישה </w:t>
      </w:r>
      <w:proofErr w:type="spellStart"/>
      <w:r>
        <w:rPr>
          <w:rtl/>
        </w:rPr>
        <w:t>ניהולית</w:t>
      </w:r>
      <w:proofErr w:type="spellEnd"/>
      <w:r>
        <w:rPr>
          <w:rtl/>
        </w:rPr>
        <w:t xml:space="preserve"> </w:t>
      </w:r>
      <w:proofErr w:type="spellStart"/>
      <w:r>
        <w:rPr>
          <w:rtl/>
        </w:rPr>
        <w:t>פתוחה</w:t>
      </w:r>
      <w:proofErr w:type="spellEnd"/>
      <w:r>
        <w:rPr>
          <w:rtl/>
        </w:rPr>
        <w:t xml:space="preserve"> </w:t>
      </w:r>
      <w:proofErr w:type="spellStart"/>
      <w:r>
        <w:rPr>
          <w:rtl/>
        </w:rPr>
        <w:t>לכל</w:t>
      </w:r>
      <w:proofErr w:type="spellEnd"/>
      <w:r>
        <w:rPr>
          <w:rtl/>
        </w:rPr>
        <w:t xml:space="preserve"> </w:t>
      </w:r>
      <w:proofErr w:type="spellStart"/>
      <w:r>
        <w:rPr>
          <w:rtl/>
        </w:rPr>
        <w:t>משתמש</w:t>
      </w:r>
      <w:proofErr w:type="spellEnd"/>
      <w:r>
        <w:rPr>
          <w:rtl/>
        </w:rPr>
        <w:t xml:space="preserve"> </w:t>
      </w:r>
      <w:proofErr w:type="spellStart"/>
      <w:r>
        <w:rPr>
          <w:rtl/>
        </w:rPr>
        <w:t>מאומת</w:t>
      </w:r>
      <w:proofErr w:type="spellEnd"/>
      <w:r>
        <w:rPr>
          <w:rtl/>
        </w:rPr>
        <w:t xml:space="preserve">, </w:t>
      </w:r>
      <w:proofErr w:type="spellStart"/>
      <w:r>
        <w:rPr>
          <w:rtl/>
        </w:rPr>
        <w:t>חשיפה</w:t>
      </w:r>
      <w:proofErr w:type="spellEnd"/>
      <w:r>
        <w:rPr>
          <w:rtl/>
        </w:rPr>
        <w:t xml:space="preserve"> </w:t>
      </w:r>
      <w:proofErr w:type="spellStart"/>
      <w:r>
        <w:rPr>
          <w:rtl/>
        </w:rPr>
        <w:t>לתקיפת</w:t>
      </w:r>
      <w:proofErr w:type="spellEnd"/>
      <w:r>
        <w:rPr>
          <w:rtl/>
        </w:rPr>
        <w:t xml:space="preserve"> </w:t>
      </w:r>
      <w:proofErr w:type="spellStart"/>
      <w:r>
        <w:rPr>
          <w:rtl/>
        </w:rPr>
        <w:t>Prompt</w:t>
      </w:r>
      <w:proofErr w:type="spellEnd"/>
      <w:r>
        <w:rPr>
          <w:rtl/>
        </w:rPr>
        <w:t xml:space="preserve"> </w:t>
      </w:r>
      <w:proofErr w:type="spellStart"/>
      <w:r>
        <w:rPr>
          <w:rtl/>
        </w:rPr>
        <w:t>Injection</w:t>
      </w:r>
      <w:proofErr w:type="spellEnd"/>
      <w:r>
        <w:rPr>
          <w:rtl/>
        </w:rPr>
        <w:t xml:space="preserve"> </w:t>
      </w:r>
      <w:r w:rsidR="0046026D">
        <w:rPr>
          <w:rtl/>
        </w:rPr>
        <w:t>-</w:t>
      </w:r>
      <w:r>
        <w:rPr>
          <w:rtl/>
        </w:rPr>
        <w:t xml:space="preserve"> </w:t>
      </w:r>
      <w:proofErr w:type="spellStart"/>
      <w:r>
        <w:rPr>
          <w:rtl/>
        </w:rPr>
        <w:t>שבה</w:t>
      </w:r>
      <w:proofErr w:type="spellEnd"/>
      <w:r>
        <w:rPr>
          <w:rtl/>
        </w:rPr>
        <w:t xml:space="preserve"> </w:t>
      </w:r>
      <w:proofErr w:type="spellStart"/>
      <w:r>
        <w:rPr>
          <w:rtl/>
        </w:rPr>
        <w:t>תלמיד</w:t>
      </w:r>
      <w:proofErr w:type="spellEnd"/>
      <w:r>
        <w:rPr>
          <w:rtl/>
        </w:rPr>
        <w:t xml:space="preserve"> </w:t>
      </w:r>
      <w:proofErr w:type="spellStart"/>
      <w:r>
        <w:rPr>
          <w:rtl/>
        </w:rPr>
        <w:t>מזריק</w:t>
      </w:r>
      <w:proofErr w:type="spellEnd"/>
      <w:r>
        <w:rPr>
          <w:rtl/>
        </w:rPr>
        <w:t xml:space="preserve"> </w:t>
      </w:r>
      <w:proofErr w:type="spellStart"/>
      <w:r>
        <w:rPr>
          <w:rtl/>
        </w:rPr>
        <w:t>הנחיות</w:t>
      </w:r>
      <w:proofErr w:type="spellEnd"/>
      <w:r>
        <w:rPr>
          <w:rtl/>
        </w:rPr>
        <w:t xml:space="preserve"> </w:t>
      </w:r>
      <w:proofErr w:type="spellStart"/>
      <w:r>
        <w:rPr>
          <w:rtl/>
        </w:rPr>
        <w:t>לפרומפט</w:t>
      </w:r>
      <w:proofErr w:type="spellEnd"/>
      <w:r>
        <w:rPr>
          <w:rtl/>
        </w:rPr>
        <w:t xml:space="preserve"> </w:t>
      </w:r>
      <w:proofErr w:type="spellStart"/>
      <w:r>
        <w:rPr>
          <w:rtl/>
        </w:rPr>
        <w:t>דרך</w:t>
      </w:r>
      <w:proofErr w:type="spellEnd"/>
      <w:r>
        <w:rPr>
          <w:rtl/>
        </w:rPr>
        <w:t xml:space="preserve"> </w:t>
      </w:r>
      <w:proofErr w:type="spellStart"/>
      <w:r>
        <w:rPr>
          <w:rtl/>
        </w:rPr>
        <w:t>הקוד</w:t>
      </w:r>
      <w:proofErr w:type="spellEnd"/>
      <w:r>
        <w:rPr>
          <w:rtl/>
        </w:rPr>
        <w:t xml:space="preserve"> </w:t>
      </w:r>
      <w:proofErr w:type="spellStart"/>
      <w:r>
        <w:rPr>
          <w:rtl/>
        </w:rPr>
        <w:t>שלו</w:t>
      </w:r>
      <w:proofErr w:type="spellEnd"/>
      <w:r>
        <w:rPr>
          <w:rtl/>
        </w:rPr>
        <w:t xml:space="preserve"> </w:t>
      </w:r>
      <w:r w:rsidR="0046026D">
        <w:rPr>
          <w:rtl/>
        </w:rPr>
        <w:t>-</w:t>
      </w:r>
      <w:r>
        <w:rPr>
          <w:rtl/>
        </w:rPr>
        <w:t xml:space="preserve"> </w:t>
      </w:r>
      <w:proofErr w:type="spellStart"/>
      <w:r>
        <w:rPr>
          <w:rtl/>
        </w:rPr>
        <w:t>וניתוח</w:t>
      </w:r>
      <w:proofErr w:type="spellEnd"/>
      <w:r>
        <w:rPr>
          <w:rtl/>
        </w:rPr>
        <w:t xml:space="preserve"> </w:t>
      </w:r>
      <w:proofErr w:type="spellStart"/>
      <w:r>
        <w:rPr>
          <w:rtl/>
        </w:rPr>
        <w:t>תגובת</w:t>
      </w:r>
      <w:proofErr w:type="spellEnd"/>
      <w:r>
        <w:rPr>
          <w:rtl/>
        </w:rPr>
        <w:t xml:space="preserve"> JSON </w:t>
      </w:r>
      <w:proofErr w:type="spellStart"/>
      <w:r>
        <w:rPr>
          <w:rtl/>
        </w:rPr>
        <w:t>ללא</w:t>
      </w:r>
      <w:proofErr w:type="spellEnd"/>
      <w:r>
        <w:rPr>
          <w:rtl/>
        </w:rPr>
        <w:t xml:space="preserve"> הגנה מפני תשובות שגויות. פגיעויות אלה מצביעות על פער בין "MVP שעובד" לבין "מוצר מוכן לייצור" שחייב להיסגר לפני כל הרחבה.</w:t>
      </w:r>
    </w:p>
    <w:p w14:paraId="2D6F67B7" w14:textId="77777777" w:rsidR="0022572E" w:rsidRDefault="00000000" w:rsidP="006C5C3B">
      <w:pPr>
        <w:pStyle w:val="31"/>
        <w:bidi/>
      </w:pPr>
      <w:r>
        <w:rPr>
          <w:rtl/>
        </w:rPr>
        <w:t>3.3.4 הממד הייחודי של חינוך בחירום</w:t>
      </w:r>
    </w:p>
    <w:p w14:paraId="25EA9FF0" w14:textId="5BB0F941" w:rsidR="0022572E" w:rsidRDefault="00000000">
      <w:pPr>
        <w:bidi/>
      </w:pPr>
      <w:r>
        <w:rPr>
          <w:rtl/>
        </w:rPr>
        <w:t xml:space="preserve">המצב הביטחוני בישראל יוצר דרישות ייחודיות שהספרות הבינלאומית אינה מכסה: יכולת פעולה ללא חיבור רשת מתמשך, ממשק מותאם רוחב פס נמוך, מנגנוני המשכיות לתקופות של אזעקות ומקלטים, וגמישות בלוחות זמנים. דו"ח מבקר המדינה בנושא היערכות מערכת החינוך ללמידה במצב </w:t>
      </w:r>
      <w:proofErr w:type="spellStart"/>
      <w:r>
        <w:rPr>
          <w:rtl/>
        </w:rPr>
        <w:t>חירום</w:t>
      </w:r>
      <w:proofErr w:type="spellEnd"/>
      <w:r>
        <w:rPr>
          <w:rtl/>
        </w:rPr>
        <w:t xml:space="preserve"> </w:t>
      </w:r>
      <w:proofErr w:type="spellStart"/>
      <w:r>
        <w:rPr>
          <w:rtl/>
        </w:rPr>
        <w:t>מצביע</w:t>
      </w:r>
      <w:proofErr w:type="spellEnd"/>
      <w:r>
        <w:rPr>
          <w:rtl/>
        </w:rPr>
        <w:t xml:space="preserve"> </w:t>
      </w:r>
      <w:proofErr w:type="spellStart"/>
      <w:r>
        <w:rPr>
          <w:rtl/>
        </w:rPr>
        <w:t>על</w:t>
      </w:r>
      <w:proofErr w:type="spellEnd"/>
      <w:r>
        <w:rPr>
          <w:rtl/>
        </w:rPr>
        <w:t xml:space="preserve"> </w:t>
      </w:r>
      <w:proofErr w:type="spellStart"/>
      <w:r>
        <w:rPr>
          <w:rtl/>
        </w:rPr>
        <w:t>כך</w:t>
      </w:r>
      <w:proofErr w:type="spellEnd"/>
      <w:r>
        <w:rPr>
          <w:rtl/>
        </w:rPr>
        <w:t xml:space="preserve"> </w:t>
      </w:r>
      <w:proofErr w:type="spellStart"/>
      <w:r>
        <w:rPr>
          <w:rtl/>
        </w:rPr>
        <w:t>שהפתרון</w:t>
      </w:r>
      <w:proofErr w:type="spellEnd"/>
      <w:r>
        <w:rPr>
          <w:rtl/>
        </w:rPr>
        <w:t xml:space="preserve"> </w:t>
      </w:r>
      <w:proofErr w:type="spellStart"/>
      <w:r>
        <w:rPr>
          <w:rtl/>
        </w:rPr>
        <w:t>המרכזי</w:t>
      </w:r>
      <w:proofErr w:type="spellEnd"/>
      <w:r>
        <w:rPr>
          <w:rtl/>
        </w:rPr>
        <w:t xml:space="preserve"> </w:t>
      </w:r>
      <w:proofErr w:type="spellStart"/>
      <w:r>
        <w:rPr>
          <w:rtl/>
        </w:rPr>
        <w:t>הוא</w:t>
      </w:r>
      <w:proofErr w:type="spellEnd"/>
      <w:r>
        <w:rPr>
          <w:rtl/>
        </w:rPr>
        <w:t xml:space="preserve"> </w:t>
      </w:r>
      <w:proofErr w:type="spellStart"/>
      <w:r>
        <w:rPr>
          <w:rtl/>
        </w:rPr>
        <w:t>למידה</w:t>
      </w:r>
      <w:proofErr w:type="spellEnd"/>
      <w:r>
        <w:rPr>
          <w:rtl/>
        </w:rPr>
        <w:t xml:space="preserve"> </w:t>
      </w:r>
      <w:proofErr w:type="spellStart"/>
      <w:r>
        <w:rPr>
          <w:rtl/>
        </w:rPr>
        <w:t>מרחוק</w:t>
      </w:r>
      <w:proofErr w:type="spellEnd"/>
      <w:r>
        <w:rPr>
          <w:rtl/>
        </w:rPr>
        <w:t xml:space="preserve"> </w:t>
      </w:r>
      <w:r w:rsidR="0046026D">
        <w:rPr>
          <w:rtl/>
        </w:rPr>
        <w:t>-</w:t>
      </w:r>
      <w:r>
        <w:rPr>
          <w:rtl/>
        </w:rPr>
        <w:t xml:space="preserve"> </w:t>
      </w:r>
      <w:proofErr w:type="spellStart"/>
      <w:r>
        <w:rPr>
          <w:rtl/>
        </w:rPr>
        <w:t>אך</w:t>
      </w:r>
      <w:proofErr w:type="spellEnd"/>
      <w:r>
        <w:rPr>
          <w:rtl/>
        </w:rPr>
        <w:t xml:space="preserve"> </w:t>
      </w:r>
      <w:proofErr w:type="spellStart"/>
      <w:r>
        <w:rPr>
          <w:rtl/>
        </w:rPr>
        <w:t>מערכות</w:t>
      </w:r>
      <w:proofErr w:type="spellEnd"/>
      <w:r>
        <w:rPr>
          <w:rtl/>
        </w:rPr>
        <w:t xml:space="preserve"> </w:t>
      </w:r>
      <w:proofErr w:type="spellStart"/>
      <w:r>
        <w:rPr>
          <w:rtl/>
        </w:rPr>
        <w:t>הלמידה</w:t>
      </w:r>
      <w:proofErr w:type="spellEnd"/>
      <w:r>
        <w:rPr>
          <w:rtl/>
        </w:rPr>
        <w:t xml:space="preserve"> </w:t>
      </w:r>
      <w:proofErr w:type="spellStart"/>
      <w:r>
        <w:rPr>
          <w:rtl/>
        </w:rPr>
        <w:t>הנוכחיות</w:t>
      </w:r>
      <w:proofErr w:type="spellEnd"/>
      <w:r>
        <w:rPr>
          <w:rtl/>
        </w:rPr>
        <w:t xml:space="preserve"> </w:t>
      </w:r>
      <w:proofErr w:type="spellStart"/>
      <w:r>
        <w:rPr>
          <w:rtl/>
        </w:rPr>
        <w:t>לא</w:t>
      </w:r>
      <w:proofErr w:type="spellEnd"/>
      <w:r>
        <w:rPr>
          <w:rtl/>
        </w:rPr>
        <w:t xml:space="preserve"> תוכננו לתנאים אלה. ההקשר </w:t>
      </w:r>
      <w:r>
        <w:rPr>
          <w:rtl/>
        </w:rPr>
        <w:lastRenderedPageBreak/>
        <w:t>הישראלי דורש ממערכת הערכה אוטומטית לא רק יעילות ודיוק, אלא גם עמידות, זמינות וגמישות שאינן חלק מדרישות המוצר הסטנדרטיות.</w:t>
      </w:r>
    </w:p>
    <w:p w14:paraId="35068677" w14:textId="77777777" w:rsidR="0022572E" w:rsidRDefault="00000000">
      <w:r>
        <w:br w:type="page"/>
      </w:r>
    </w:p>
    <w:p w14:paraId="5661599F" w14:textId="77777777" w:rsidR="0022572E" w:rsidRDefault="00000000" w:rsidP="006C5C3B">
      <w:pPr>
        <w:pStyle w:val="1"/>
        <w:bidi/>
      </w:pPr>
      <w:r>
        <w:rPr>
          <w:rtl/>
        </w:rPr>
        <w:lastRenderedPageBreak/>
        <w:t>4. סינתזה ופיתוח תיאורטי</w:t>
      </w:r>
    </w:p>
    <w:p w14:paraId="6FB81328" w14:textId="77777777" w:rsidR="0022572E" w:rsidRDefault="00000000" w:rsidP="006C5C3B">
      <w:pPr>
        <w:pStyle w:val="21"/>
        <w:bidi/>
      </w:pPr>
      <w:r>
        <w:rPr>
          <w:rtl/>
        </w:rPr>
        <w:t>4.1 מסגרת מושגית חדשה: מודל ההערכה ההיברידית הקונטקסטואלית</w:t>
      </w:r>
    </w:p>
    <w:p w14:paraId="03C3E30A" w14:textId="2A5004D1" w:rsidR="0022572E" w:rsidRDefault="00000000">
      <w:pPr>
        <w:bidi/>
      </w:pPr>
      <w:r>
        <w:rPr>
          <w:rtl/>
        </w:rPr>
        <w:t xml:space="preserve">על בסיס הסינתזה </w:t>
      </w:r>
      <w:proofErr w:type="spellStart"/>
      <w:r>
        <w:rPr>
          <w:rtl/>
        </w:rPr>
        <w:t>של</w:t>
      </w:r>
      <w:proofErr w:type="spellEnd"/>
      <w:r>
        <w:rPr>
          <w:rtl/>
        </w:rPr>
        <w:t xml:space="preserve"> </w:t>
      </w:r>
      <w:proofErr w:type="spellStart"/>
      <w:r>
        <w:rPr>
          <w:rtl/>
        </w:rPr>
        <w:t>כלל</w:t>
      </w:r>
      <w:proofErr w:type="spellEnd"/>
      <w:r>
        <w:rPr>
          <w:rtl/>
        </w:rPr>
        <w:t xml:space="preserve"> </w:t>
      </w:r>
      <w:proofErr w:type="spellStart"/>
      <w:r>
        <w:rPr>
          <w:rtl/>
        </w:rPr>
        <w:t>הממצאים</w:t>
      </w:r>
      <w:proofErr w:type="spellEnd"/>
      <w:r>
        <w:rPr>
          <w:rtl/>
        </w:rPr>
        <w:t xml:space="preserve">, </w:t>
      </w:r>
      <w:proofErr w:type="spellStart"/>
      <w:r>
        <w:rPr>
          <w:rtl/>
        </w:rPr>
        <w:t>מחקר</w:t>
      </w:r>
      <w:proofErr w:type="spellEnd"/>
      <w:r>
        <w:rPr>
          <w:rtl/>
        </w:rPr>
        <w:t xml:space="preserve"> </w:t>
      </w:r>
      <w:proofErr w:type="spellStart"/>
      <w:r>
        <w:rPr>
          <w:rtl/>
        </w:rPr>
        <w:t>זה</w:t>
      </w:r>
      <w:proofErr w:type="spellEnd"/>
      <w:r>
        <w:rPr>
          <w:rtl/>
        </w:rPr>
        <w:t xml:space="preserve"> </w:t>
      </w:r>
      <w:proofErr w:type="spellStart"/>
      <w:r>
        <w:rPr>
          <w:rtl/>
        </w:rPr>
        <w:t>מציע</w:t>
      </w:r>
      <w:proofErr w:type="spellEnd"/>
      <w:r>
        <w:rPr>
          <w:rtl/>
        </w:rPr>
        <w:t xml:space="preserve"> </w:t>
      </w:r>
      <w:proofErr w:type="spellStart"/>
      <w:r>
        <w:rPr>
          <w:rtl/>
        </w:rPr>
        <w:t>מסגרת</w:t>
      </w:r>
      <w:proofErr w:type="spellEnd"/>
      <w:r>
        <w:rPr>
          <w:rtl/>
        </w:rPr>
        <w:t xml:space="preserve"> </w:t>
      </w:r>
      <w:proofErr w:type="spellStart"/>
      <w:r>
        <w:rPr>
          <w:rtl/>
        </w:rPr>
        <w:t>מושגית</w:t>
      </w:r>
      <w:proofErr w:type="spellEnd"/>
      <w:r>
        <w:rPr>
          <w:rtl/>
        </w:rPr>
        <w:t xml:space="preserve"> </w:t>
      </w:r>
      <w:proofErr w:type="spellStart"/>
      <w:r>
        <w:rPr>
          <w:rtl/>
        </w:rPr>
        <w:t>חדשה</w:t>
      </w:r>
      <w:proofErr w:type="spellEnd"/>
      <w:r>
        <w:rPr>
          <w:rtl/>
        </w:rPr>
        <w:t xml:space="preserve"> </w:t>
      </w:r>
      <w:r w:rsidR="0046026D">
        <w:rPr>
          <w:rtl/>
        </w:rPr>
        <w:t>-</w:t>
      </w:r>
      <w:r>
        <w:rPr>
          <w:rtl/>
        </w:rPr>
        <w:t xml:space="preserve"> "</w:t>
      </w:r>
      <w:proofErr w:type="spellStart"/>
      <w:r>
        <w:rPr>
          <w:rtl/>
        </w:rPr>
        <w:t>מודל</w:t>
      </w:r>
      <w:proofErr w:type="spellEnd"/>
      <w:r>
        <w:rPr>
          <w:rtl/>
        </w:rPr>
        <w:t xml:space="preserve"> </w:t>
      </w:r>
      <w:proofErr w:type="spellStart"/>
      <w:r>
        <w:rPr>
          <w:rtl/>
        </w:rPr>
        <w:t>ההערכה</w:t>
      </w:r>
      <w:proofErr w:type="spellEnd"/>
      <w:r>
        <w:rPr>
          <w:rtl/>
        </w:rPr>
        <w:t xml:space="preserve"> </w:t>
      </w:r>
      <w:proofErr w:type="spellStart"/>
      <w:r>
        <w:rPr>
          <w:rtl/>
        </w:rPr>
        <w:t>ההיברידית</w:t>
      </w:r>
      <w:proofErr w:type="spellEnd"/>
      <w:r>
        <w:rPr>
          <w:rtl/>
        </w:rPr>
        <w:t xml:space="preserve"> </w:t>
      </w:r>
      <w:proofErr w:type="spellStart"/>
      <w:r>
        <w:rPr>
          <w:rtl/>
        </w:rPr>
        <w:t>הקונטקסטואלית</w:t>
      </w:r>
      <w:proofErr w:type="spellEnd"/>
      <w:r>
        <w:rPr>
          <w:rtl/>
        </w:rPr>
        <w:t>" (</w:t>
      </w:r>
      <w:proofErr w:type="spellStart"/>
      <w:r>
        <w:rPr>
          <w:rtl/>
        </w:rPr>
        <w:t>Contextual</w:t>
      </w:r>
      <w:proofErr w:type="spellEnd"/>
      <w:r>
        <w:rPr>
          <w:rtl/>
        </w:rPr>
        <w:t xml:space="preserve"> </w:t>
      </w:r>
      <w:proofErr w:type="spellStart"/>
      <w:r>
        <w:rPr>
          <w:rtl/>
        </w:rPr>
        <w:t>Hybrid</w:t>
      </w:r>
      <w:proofErr w:type="spellEnd"/>
      <w:r>
        <w:rPr>
          <w:rtl/>
        </w:rPr>
        <w:t xml:space="preserve"> </w:t>
      </w:r>
      <w:proofErr w:type="spellStart"/>
      <w:r>
        <w:rPr>
          <w:rtl/>
        </w:rPr>
        <w:t>Assessment</w:t>
      </w:r>
      <w:proofErr w:type="spellEnd"/>
      <w:r>
        <w:rPr>
          <w:rtl/>
        </w:rPr>
        <w:t xml:space="preserve"> </w:t>
      </w:r>
      <w:proofErr w:type="spellStart"/>
      <w:r>
        <w:rPr>
          <w:rtl/>
        </w:rPr>
        <w:t>Model</w:t>
      </w:r>
      <w:proofErr w:type="spellEnd"/>
      <w:r>
        <w:rPr>
          <w:rtl/>
        </w:rPr>
        <w:t xml:space="preserve"> </w:t>
      </w:r>
      <w:r w:rsidR="0046026D">
        <w:rPr>
          <w:rtl/>
        </w:rPr>
        <w:t>-</w:t>
      </w:r>
      <w:r>
        <w:rPr>
          <w:rtl/>
        </w:rPr>
        <w:t xml:space="preserve"> CHAM). המודל מבוסס על ההבנה שהערכה אינה פונקציה חד-ממדית אלא מרחב רב-ממדי שבו סוגים שונים של הערכה מתאימים לממדים שונים של הביצוע.</w:t>
      </w:r>
    </w:p>
    <w:p w14:paraId="0CE9B3B4" w14:textId="3C3A78C5" w:rsidR="0022572E" w:rsidRDefault="00000000">
      <w:pPr>
        <w:bidi/>
      </w:pPr>
      <w:r>
        <w:rPr>
          <w:rtl/>
        </w:rPr>
        <w:t xml:space="preserve">המודל מבחין בין שלוש שכבות הערכה. </w:t>
      </w:r>
      <w:proofErr w:type="spellStart"/>
      <w:r>
        <w:rPr>
          <w:rtl/>
        </w:rPr>
        <w:t>השכבה</w:t>
      </w:r>
      <w:proofErr w:type="spellEnd"/>
      <w:r>
        <w:rPr>
          <w:rtl/>
        </w:rPr>
        <w:t xml:space="preserve"> </w:t>
      </w:r>
      <w:proofErr w:type="spellStart"/>
      <w:r>
        <w:rPr>
          <w:rtl/>
        </w:rPr>
        <w:t>הראשונה</w:t>
      </w:r>
      <w:proofErr w:type="spellEnd"/>
      <w:r>
        <w:rPr>
          <w:rtl/>
        </w:rPr>
        <w:t xml:space="preserve"> </w:t>
      </w:r>
      <w:proofErr w:type="spellStart"/>
      <w:r>
        <w:rPr>
          <w:rtl/>
        </w:rPr>
        <w:t>היא</w:t>
      </w:r>
      <w:proofErr w:type="spellEnd"/>
      <w:r>
        <w:rPr>
          <w:rtl/>
        </w:rPr>
        <w:t xml:space="preserve"> "</w:t>
      </w:r>
      <w:proofErr w:type="spellStart"/>
      <w:r>
        <w:rPr>
          <w:rtl/>
        </w:rPr>
        <w:t>הערכה</w:t>
      </w:r>
      <w:proofErr w:type="spellEnd"/>
      <w:r>
        <w:rPr>
          <w:rtl/>
        </w:rPr>
        <w:t xml:space="preserve"> </w:t>
      </w:r>
      <w:proofErr w:type="spellStart"/>
      <w:r>
        <w:rPr>
          <w:rtl/>
        </w:rPr>
        <w:t>אובייקטיבית-דינמית</w:t>
      </w:r>
      <w:proofErr w:type="spellEnd"/>
      <w:r>
        <w:rPr>
          <w:rtl/>
        </w:rPr>
        <w:t xml:space="preserve">" </w:t>
      </w:r>
      <w:r w:rsidR="0046026D">
        <w:rPr>
          <w:rtl/>
        </w:rPr>
        <w:t>-</w:t>
      </w:r>
      <w:r>
        <w:rPr>
          <w:rtl/>
        </w:rPr>
        <w:t xml:space="preserve"> </w:t>
      </w:r>
      <w:proofErr w:type="spellStart"/>
      <w:r>
        <w:rPr>
          <w:rtl/>
        </w:rPr>
        <w:t>הרצת</w:t>
      </w:r>
      <w:proofErr w:type="spellEnd"/>
      <w:r>
        <w:rPr>
          <w:rtl/>
        </w:rPr>
        <w:t xml:space="preserve"> </w:t>
      </w:r>
      <w:proofErr w:type="spellStart"/>
      <w:r>
        <w:rPr>
          <w:rtl/>
        </w:rPr>
        <w:t>קוד</w:t>
      </w:r>
      <w:proofErr w:type="spellEnd"/>
      <w:r>
        <w:rPr>
          <w:rtl/>
        </w:rPr>
        <w:t xml:space="preserve"> </w:t>
      </w:r>
      <w:proofErr w:type="spellStart"/>
      <w:r>
        <w:rPr>
          <w:rtl/>
        </w:rPr>
        <w:t>מול</w:t>
      </w:r>
      <w:proofErr w:type="spellEnd"/>
      <w:r>
        <w:rPr>
          <w:rtl/>
        </w:rPr>
        <w:t xml:space="preserve"> </w:t>
      </w:r>
      <w:proofErr w:type="spellStart"/>
      <w:r>
        <w:rPr>
          <w:rtl/>
        </w:rPr>
        <w:t>מבחני</w:t>
      </w:r>
      <w:proofErr w:type="spellEnd"/>
      <w:r>
        <w:rPr>
          <w:rtl/>
        </w:rPr>
        <w:t xml:space="preserve"> </w:t>
      </w:r>
      <w:proofErr w:type="spellStart"/>
      <w:r>
        <w:rPr>
          <w:rtl/>
        </w:rPr>
        <w:t>יחידה</w:t>
      </w:r>
      <w:proofErr w:type="spellEnd"/>
      <w:r>
        <w:rPr>
          <w:rtl/>
        </w:rPr>
        <w:t xml:space="preserve"> </w:t>
      </w:r>
      <w:proofErr w:type="spellStart"/>
      <w:r>
        <w:rPr>
          <w:rtl/>
        </w:rPr>
        <w:t>בסביבה</w:t>
      </w:r>
      <w:proofErr w:type="spellEnd"/>
      <w:r>
        <w:rPr>
          <w:rtl/>
        </w:rPr>
        <w:t xml:space="preserve"> מבודדת. שכבה זו מספקת ground truth לגבי נכונות פונקציונלית, ומהווה את הבסיס הבלתי-ניתן-לעקיפה של כל הערכת קוד. ללא שכבה זו, </w:t>
      </w:r>
      <w:proofErr w:type="spellStart"/>
      <w:r>
        <w:rPr>
          <w:rtl/>
        </w:rPr>
        <w:t>תלמיד</w:t>
      </w:r>
      <w:proofErr w:type="spellEnd"/>
      <w:r>
        <w:rPr>
          <w:rtl/>
        </w:rPr>
        <w:t xml:space="preserve"> </w:t>
      </w:r>
      <w:proofErr w:type="spellStart"/>
      <w:r>
        <w:rPr>
          <w:rtl/>
        </w:rPr>
        <w:t>יכול</w:t>
      </w:r>
      <w:proofErr w:type="spellEnd"/>
      <w:r>
        <w:rPr>
          <w:rtl/>
        </w:rPr>
        <w:t xml:space="preserve"> </w:t>
      </w:r>
      <w:proofErr w:type="spellStart"/>
      <w:r>
        <w:rPr>
          <w:rtl/>
        </w:rPr>
        <w:t>להגיש</w:t>
      </w:r>
      <w:proofErr w:type="spellEnd"/>
      <w:r>
        <w:rPr>
          <w:rtl/>
        </w:rPr>
        <w:t xml:space="preserve"> </w:t>
      </w:r>
      <w:proofErr w:type="spellStart"/>
      <w:r>
        <w:rPr>
          <w:rtl/>
        </w:rPr>
        <w:t>קוד</w:t>
      </w:r>
      <w:proofErr w:type="spellEnd"/>
      <w:r>
        <w:rPr>
          <w:rtl/>
        </w:rPr>
        <w:t xml:space="preserve"> "</w:t>
      </w:r>
      <w:proofErr w:type="spellStart"/>
      <w:r>
        <w:rPr>
          <w:rtl/>
        </w:rPr>
        <w:t>שנראה</w:t>
      </w:r>
      <w:proofErr w:type="spellEnd"/>
      <w:r>
        <w:rPr>
          <w:rtl/>
        </w:rPr>
        <w:t xml:space="preserve"> </w:t>
      </w:r>
      <w:proofErr w:type="spellStart"/>
      <w:r>
        <w:rPr>
          <w:rtl/>
        </w:rPr>
        <w:t>טוב</w:t>
      </w:r>
      <w:proofErr w:type="spellEnd"/>
      <w:r>
        <w:rPr>
          <w:rtl/>
        </w:rPr>
        <w:t xml:space="preserve">" </w:t>
      </w:r>
      <w:proofErr w:type="spellStart"/>
      <w:r>
        <w:rPr>
          <w:rtl/>
        </w:rPr>
        <w:t>אך</w:t>
      </w:r>
      <w:proofErr w:type="spellEnd"/>
      <w:r>
        <w:rPr>
          <w:rtl/>
        </w:rPr>
        <w:t xml:space="preserve"> </w:t>
      </w:r>
      <w:proofErr w:type="spellStart"/>
      <w:r>
        <w:rPr>
          <w:rtl/>
        </w:rPr>
        <w:t>אינו</w:t>
      </w:r>
      <w:proofErr w:type="spellEnd"/>
      <w:r>
        <w:rPr>
          <w:rtl/>
        </w:rPr>
        <w:t xml:space="preserve"> </w:t>
      </w:r>
      <w:proofErr w:type="spellStart"/>
      <w:r>
        <w:rPr>
          <w:rtl/>
        </w:rPr>
        <w:t>עובד</w:t>
      </w:r>
      <w:proofErr w:type="spellEnd"/>
      <w:r>
        <w:rPr>
          <w:rtl/>
        </w:rPr>
        <w:t xml:space="preserve"> </w:t>
      </w:r>
      <w:r w:rsidR="0046026D">
        <w:rPr>
          <w:rtl/>
        </w:rPr>
        <w:t>-</w:t>
      </w:r>
      <w:r>
        <w:rPr>
          <w:rtl/>
        </w:rPr>
        <w:t xml:space="preserve"> </w:t>
      </w:r>
      <w:proofErr w:type="spellStart"/>
      <w:r>
        <w:rPr>
          <w:rtl/>
        </w:rPr>
        <w:t>ולקבל</w:t>
      </w:r>
      <w:proofErr w:type="spellEnd"/>
      <w:r>
        <w:rPr>
          <w:rtl/>
        </w:rPr>
        <w:t xml:space="preserve"> </w:t>
      </w:r>
      <w:proofErr w:type="spellStart"/>
      <w:r>
        <w:rPr>
          <w:rtl/>
        </w:rPr>
        <w:t>ציון</w:t>
      </w:r>
      <w:proofErr w:type="spellEnd"/>
      <w:r>
        <w:rPr>
          <w:rtl/>
        </w:rPr>
        <w:t xml:space="preserve"> </w:t>
      </w:r>
      <w:proofErr w:type="spellStart"/>
      <w:r>
        <w:rPr>
          <w:rtl/>
        </w:rPr>
        <w:t>גבוה</w:t>
      </w:r>
      <w:proofErr w:type="spellEnd"/>
      <w:r>
        <w:rPr>
          <w:rtl/>
        </w:rPr>
        <w:t>.</w:t>
      </w:r>
    </w:p>
    <w:p w14:paraId="7C9FB549" w14:textId="3F5D6AFD" w:rsidR="0022572E" w:rsidRDefault="00000000">
      <w:pPr>
        <w:bidi/>
      </w:pPr>
      <w:proofErr w:type="spellStart"/>
      <w:r>
        <w:rPr>
          <w:rtl/>
        </w:rPr>
        <w:t>השכבה</w:t>
      </w:r>
      <w:proofErr w:type="spellEnd"/>
      <w:r>
        <w:rPr>
          <w:rtl/>
        </w:rPr>
        <w:t xml:space="preserve"> </w:t>
      </w:r>
      <w:proofErr w:type="spellStart"/>
      <w:r>
        <w:rPr>
          <w:rtl/>
        </w:rPr>
        <w:t>השנייה</w:t>
      </w:r>
      <w:proofErr w:type="spellEnd"/>
      <w:r>
        <w:rPr>
          <w:rtl/>
        </w:rPr>
        <w:t xml:space="preserve"> </w:t>
      </w:r>
      <w:proofErr w:type="spellStart"/>
      <w:r>
        <w:rPr>
          <w:rtl/>
        </w:rPr>
        <w:t>היא</w:t>
      </w:r>
      <w:proofErr w:type="spellEnd"/>
      <w:r>
        <w:rPr>
          <w:rtl/>
        </w:rPr>
        <w:t xml:space="preserve"> "</w:t>
      </w:r>
      <w:proofErr w:type="spellStart"/>
      <w:r>
        <w:rPr>
          <w:rtl/>
        </w:rPr>
        <w:t>הערכה</w:t>
      </w:r>
      <w:proofErr w:type="spellEnd"/>
      <w:r>
        <w:rPr>
          <w:rtl/>
        </w:rPr>
        <w:t xml:space="preserve"> </w:t>
      </w:r>
      <w:proofErr w:type="spellStart"/>
      <w:r>
        <w:rPr>
          <w:rtl/>
        </w:rPr>
        <w:t>סמנטית-סטטית</w:t>
      </w:r>
      <w:proofErr w:type="spellEnd"/>
      <w:r>
        <w:rPr>
          <w:rtl/>
        </w:rPr>
        <w:t xml:space="preserve">" </w:t>
      </w:r>
      <w:r w:rsidR="0046026D">
        <w:rPr>
          <w:rtl/>
        </w:rPr>
        <w:t>-</w:t>
      </w:r>
      <w:r>
        <w:rPr>
          <w:rtl/>
        </w:rPr>
        <w:t xml:space="preserve"> </w:t>
      </w:r>
      <w:proofErr w:type="spellStart"/>
      <w:r>
        <w:rPr>
          <w:rtl/>
        </w:rPr>
        <w:t>ניתוח</w:t>
      </w:r>
      <w:proofErr w:type="spellEnd"/>
      <w:r>
        <w:rPr>
          <w:rtl/>
        </w:rPr>
        <w:t xml:space="preserve"> </w:t>
      </w:r>
      <w:proofErr w:type="spellStart"/>
      <w:r>
        <w:rPr>
          <w:rtl/>
        </w:rPr>
        <w:t>באמצעות</w:t>
      </w:r>
      <w:proofErr w:type="spellEnd"/>
      <w:r>
        <w:rPr>
          <w:rtl/>
        </w:rPr>
        <w:t xml:space="preserve"> </w:t>
      </w:r>
      <w:proofErr w:type="spellStart"/>
      <w:r>
        <w:rPr>
          <w:rtl/>
        </w:rPr>
        <w:t>מודל</w:t>
      </w:r>
      <w:proofErr w:type="spellEnd"/>
      <w:r>
        <w:rPr>
          <w:rtl/>
        </w:rPr>
        <w:t xml:space="preserve"> </w:t>
      </w:r>
      <w:proofErr w:type="spellStart"/>
      <w:r>
        <w:rPr>
          <w:rtl/>
        </w:rPr>
        <w:t>שפה</w:t>
      </w:r>
      <w:proofErr w:type="spellEnd"/>
      <w:r>
        <w:rPr>
          <w:rtl/>
        </w:rPr>
        <w:t xml:space="preserve"> </w:t>
      </w:r>
      <w:proofErr w:type="spellStart"/>
      <w:r>
        <w:rPr>
          <w:rtl/>
        </w:rPr>
        <w:t>הבוחן</w:t>
      </w:r>
      <w:proofErr w:type="spellEnd"/>
      <w:r>
        <w:rPr>
          <w:rtl/>
        </w:rPr>
        <w:t xml:space="preserve"> </w:t>
      </w:r>
      <w:proofErr w:type="spellStart"/>
      <w:r>
        <w:rPr>
          <w:rtl/>
        </w:rPr>
        <w:t>את</w:t>
      </w:r>
      <w:proofErr w:type="spellEnd"/>
      <w:r>
        <w:rPr>
          <w:rtl/>
        </w:rPr>
        <w:t xml:space="preserve"> איכות הקוד מעבר לתפקוד: סגנון כתיבה, תיעוד, מורכבות אלגוריתמית, טיפול בשגיאות ומקרי קצה. שכבה זו מנצלת את היכולת הייחודית של מודלי שפה "להבין" קוד כטקסט, ומספקת את הערך המוסף שאין לבדיקות יחידה לבדן.</w:t>
      </w:r>
    </w:p>
    <w:p w14:paraId="15FABADE" w14:textId="7334E033" w:rsidR="0022572E" w:rsidRDefault="00000000">
      <w:pPr>
        <w:bidi/>
      </w:pPr>
      <w:proofErr w:type="spellStart"/>
      <w:r>
        <w:rPr>
          <w:rtl/>
        </w:rPr>
        <w:t>השכבה</w:t>
      </w:r>
      <w:proofErr w:type="spellEnd"/>
      <w:r>
        <w:rPr>
          <w:rtl/>
        </w:rPr>
        <w:t xml:space="preserve"> </w:t>
      </w:r>
      <w:proofErr w:type="spellStart"/>
      <w:r>
        <w:rPr>
          <w:rtl/>
        </w:rPr>
        <w:t>השלישית</w:t>
      </w:r>
      <w:proofErr w:type="spellEnd"/>
      <w:r>
        <w:rPr>
          <w:rtl/>
        </w:rPr>
        <w:t xml:space="preserve"> </w:t>
      </w:r>
      <w:proofErr w:type="spellStart"/>
      <w:r>
        <w:rPr>
          <w:rtl/>
        </w:rPr>
        <w:t>היא</w:t>
      </w:r>
      <w:proofErr w:type="spellEnd"/>
      <w:r>
        <w:rPr>
          <w:rtl/>
        </w:rPr>
        <w:t xml:space="preserve"> "</w:t>
      </w:r>
      <w:proofErr w:type="spellStart"/>
      <w:r>
        <w:rPr>
          <w:rtl/>
        </w:rPr>
        <w:t>הערכה</w:t>
      </w:r>
      <w:proofErr w:type="spellEnd"/>
      <w:r>
        <w:rPr>
          <w:rtl/>
        </w:rPr>
        <w:t xml:space="preserve"> </w:t>
      </w:r>
      <w:proofErr w:type="spellStart"/>
      <w:r>
        <w:rPr>
          <w:rtl/>
        </w:rPr>
        <w:t>קונטקסטואלית-אנושית</w:t>
      </w:r>
      <w:proofErr w:type="spellEnd"/>
      <w:r>
        <w:rPr>
          <w:rtl/>
        </w:rPr>
        <w:t xml:space="preserve">" </w:t>
      </w:r>
      <w:r w:rsidR="0046026D">
        <w:rPr>
          <w:rtl/>
        </w:rPr>
        <w:t>-</w:t>
      </w:r>
      <w:r>
        <w:rPr>
          <w:rtl/>
        </w:rPr>
        <w:t xml:space="preserve"> </w:t>
      </w:r>
      <w:proofErr w:type="spellStart"/>
      <w:r>
        <w:rPr>
          <w:rtl/>
        </w:rPr>
        <w:t>בדיקה</w:t>
      </w:r>
      <w:proofErr w:type="spellEnd"/>
      <w:r>
        <w:rPr>
          <w:rtl/>
        </w:rPr>
        <w:t xml:space="preserve"> </w:t>
      </w:r>
      <w:proofErr w:type="spellStart"/>
      <w:r>
        <w:rPr>
          <w:rtl/>
        </w:rPr>
        <w:t>אנושית</w:t>
      </w:r>
      <w:proofErr w:type="spellEnd"/>
      <w:r>
        <w:rPr>
          <w:rtl/>
        </w:rPr>
        <w:t xml:space="preserve"> </w:t>
      </w:r>
      <w:proofErr w:type="spellStart"/>
      <w:r>
        <w:rPr>
          <w:rtl/>
        </w:rPr>
        <w:t>המתמקדת</w:t>
      </w:r>
      <w:proofErr w:type="spellEnd"/>
      <w:r>
        <w:rPr>
          <w:rtl/>
        </w:rPr>
        <w:t xml:space="preserve"> </w:t>
      </w:r>
      <w:proofErr w:type="spellStart"/>
      <w:r>
        <w:rPr>
          <w:rtl/>
        </w:rPr>
        <w:t>בהיבטים</w:t>
      </w:r>
      <w:proofErr w:type="spellEnd"/>
      <w:r>
        <w:rPr>
          <w:rtl/>
        </w:rPr>
        <w:t xml:space="preserve"> </w:t>
      </w:r>
      <w:proofErr w:type="spellStart"/>
      <w:r>
        <w:rPr>
          <w:rtl/>
        </w:rPr>
        <w:t>שמודל</w:t>
      </w:r>
      <w:proofErr w:type="spellEnd"/>
      <w:r>
        <w:rPr>
          <w:rtl/>
        </w:rPr>
        <w:t xml:space="preserve"> </w:t>
      </w:r>
      <w:proofErr w:type="spellStart"/>
      <w:r>
        <w:rPr>
          <w:rtl/>
        </w:rPr>
        <w:t>שפה</w:t>
      </w:r>
      <w:proofErr w:type="spellEnd"/>
      <w:r>
        <w:rPr>
          <w:rtl/>
        </w:rPr>
        <w:t xml:space="preserve"> אינו מסוגל להעריך: מקוריות, יצירתיות, הקשר אישי, התפתחות לאורך זמן ודיאלוג עם התלמיד. </w:t>
      </w:r>
      <w:proofErr w:type="spellStart"/>
      <w:r>
        <w:rPr>
          <w:rtl/>
        </w:rPr>
        <w:t>שכבה</w:t>
      </w:r>
      <w:proofErr w:type="spellEnd"/>
      <w:r>
        <w:rPr>
          <w:rtl/>
        </w:rPr>
        <w:t xml:space="preserve"> </w:t>
      </w:r>
      <w:proofErr w:type="spellStart"/>
      <w:r>
        <w:rPr>
          <w:rtl/>
        </w:rPr>
        <w:t>זו</w:t>
      </w:r>
      <w:proofErr w:type="spellEnd"/>
      <w:r>
        <w:rPr>
          <w:rtl/>
        </w:rPr>
        <w:t xml:space="preserve"> </w:t>
      </w:r>
      <w:proofErr w:type="spellStart"/>
      <w:r>
        <w:rPr>
          <w:rtl/>
        </w:rPr>
        <w:t>מופעלת</w:t>
      </w:r>
      <w:proofErr w:type="spellEnd"/>
      <w:r>
        <w:rPr>
          <w:rtl/>
        </w:rPr>
        <w:t xml:space="preserve"> </w:t>
      </w:r>
      <w:proofErr w:type="spellStart"/>
      <w:r>
        <w:rPr>
          <w:rtl/>
        </w:rPr>
        <w:t>באופן</w:t>
      </w:r>
      <w:proofErr w:type="spellEnd"/>
      <w:r>
        <w:rPr>
          <w:rtl/>
        </w:rPr>
        <w:t xml:space="preserve"> </w:t>
      </w:r>
      <w:proofErr w:type="spellStart"/>
      <w:r>
        <w:rPr>
          <w:rtl/>
        </w:rPr>
        <w:t>סלקטיבי</w:t>
      </w:r>
      <w:proofErr w:type="spellEnd"/>
      <w:r>
        <w:rPr>
          <w:rtl/>
        </w:rPr>
        <w:t xml:space="preserve"> </w:t>
      </w:r>
      <w:r w:rsidR="0046026D">
        <w:rPr>
          <w:rtl/>
        </w:rPr>
        <w:t>-</w:t>
      </w:r>
      <w:r>
        <w:rPr>
          <w:rtl/>
        </w:rPr>
        <w:t xml:space="preserve"> </w:t>
      </w:r>
      <w:proofErr w:type="spellStart"/>
      <w:r>
        <w:rPr>
          <w:rtl/>
        </w:rPr>
        <w:t>לא</w:t>
      </w:r>
      <w:proofErr w:type="spellEnd"/>
      <w:r>
        <w:rPr>
          <w:rtl/>
        </w:rPr>
        <w:t xml:space="preserve"> </w:t>
      </w:r>
      <w:proofErr w:type="spellStart"/>
      <w:r>
        <w:rPr>
          <w:rtl/>
        </w:rPr>
        <w:t>על</w:t>
      </w:r>
      <w:proofErr w:type="spellEnd"/>
      <w:r>
        <w:rPr>
          <w:rtl/>
        </w:rPr>
        <w:t xml:space="preserve"> </w:t>
      </w:r>
      <w:proofErr w:type="spellStart"/>
      <w:r>
        <w:rPr>
          <w:rtl/>
        </w:rPr>
        <w:t>כל</w:t>
      </w:r>
      <w:proofErr w:type="spellEnd"/>
      <w:r>
        <w:rPr>
          <w:rtl/>
        </w:rPr>
        <w:t xml:space="preserve"> </w:t>
      </w:r>
      <w:proofErr w:type="spellStart"/>
      <w:r>
        <w:rPr>
          <w:rtl/>
        </w:rPr>
        <w:t>הגשה</w:t>
      </w:r>
      <w:proofErr w:type="spellEnd"/>
      <w:r>
        <w:rPr>
          <w:rtl/>
        </w:rPr>
        <w:t xml:space="preserve">, </w:t>
      </w:r>
      <w:proofErr w:type="spellStart"/>
      <w:r>
        <w:rPr>
          <w:rtl/>
        </w:rPr>
        <w:t>אלא</w:t>
      </w:r>
      <w:proofErr w:type="spellEnd"/>
      <w:r>
        <w:rPr>
          <w:rtl/>
        </w:rPr>
        <w:t xml:space="preserve"> </w:t>
      </w:r>
      <w:proofErr w:type="spellStart"/>
      <w:r>
        <w:rPr>
          <w:rtl/>
        </w:rPr>
        <w:t>על</w:t>
      </w:r>
      <w:proofErr w:type="spellEnd"/>
      <w:r>
        <w:rPr>
          <w:rtl/>
        </w:rPr>
        <w:t xml:space="preserve"> בסיס מנגנון הפניה חכם.</w:t>
      </w:r>
    </w:p>
    <w:p w14:paraId="4EDF882D" w14:textId="77777777" w:rsidR="0022572E" w:rsidRDefault="00000000" w:rsidP="006C5C3B">
      <w:pPr>
        <w:pStyle w:val="21"/>
        <w:bidi/>
      </w:pPr>
      <w:r>
        <w:rPr>
          <w:rtl/>
        </w:rPr>
        <w:t>4.2 מנגנון ההפניה החכם</w:t>
      </w:r>
    </w:p>
    <w:p w14:paraId="707802A8" w14:textId="636887A8" w:rsidR="0022572E" w:rsidRDefault="00000000">
      <w:pPr>
        <w:bidi/>
      </w:pPr>
      <w:r>
        <w:rPr>
          <w:rtl/>
        </w:rPr>
        <w:t xml:space="preserve">חידוש מרכזי במודל CHAM הוא מנגנון ההפניה שמחליט אילו הגשות נבדקות על ידי אנושי. בניגוד להצעות קיימות המתבססות על סף ביטחון בלבד, המודל מציע ארבעה מפעילי הפניה עצמאיים. ציון ביטחון: כאשר מודל השפה מדווח על ביטחון נמוך בהערכתו. ציון "אזור גבול": כאשר הציון נמצא בטווח שבין עובר לנכשל. סוג שאלה: שאלות פתוחות ויצירתיות מופנות תמיד לבדיקה אנושית. היסטוריית תלמיד: הגשה ראשונה או סטייה חריגה מדפוס ציונים קודם מפעילה בדיקה אנושית. גישה </w:t>
      </w:r>
      <w:proofErr w:type="spellStart"/>
      <w:r>
        <w:rPr>
          <w:rtl/>
        </w:rPr>
        <w:t>רב-ממדית</w:t>
      </w:r>
      <w:proofErr w:type="spellEnd"/>
      <w:r>
        <w:rPr>
          <w:rtl/>
        </w:rPr>
        <w:t xml:space="preserve"> </w:t>
      </w:r>
      <w:proofErr w:type="spellStart"/>
      <w:r>
        <w:rPr>
          <w:rtl/>
        </w:rPr>
        <w:t>זו</w:t>
      </w:r>
      <w:proofErr w:type="spellEnd"/>
      <w:r>
        <w:rPr>
          <w:rtl/>
        </w:rPr>
        <w:t xml:space="preserve"> </w:t>
      </w:r>
      <w:proofErr w:type="spellStart"/>
      <w:r>
        <w:rPr>
          <w:rtl/>
        </w:rPr>
        <w:t>מפחיתה</w:t>
      </w:r>
      <w:proofErr w:type="spellEnd"/>
      <w:r>
        <w:rPr>
          <w:rtl/>
        </w:rPr>
        <w:t xml:space="preserve"> </w:t>
      </w:r>
      <w:proofErr w:type="spellStart"/>
      <w:r>
        <w:rPr>
          <w:rtl/>
        </w:rPr>
        <w:t>הן</w:t>
      </w:r>
      <w:proofErr w:type="spellEnd"/>
      <w:r>
        <w:rPr>
          <w:rtl/>
        </w:rPr>
        <w:t xml:space="preserve"> </w:t>
      </w:r>
      <w:proofErr w:type="spellStart"/>
      <w:r>
        <w:rPr>
          <w:rtl/>
        </w:rPr>
        <w:t>את</w:t>
      </w:r>
      <w:proofErr w:type="spellEnd"/>
      <w:r>
        <w:rPr>
          <w:rtl/>
        </w:rPr>
        <w:t xml:space="preserve"> </w:t>
      </w:r>
      <w:proofErr w:type="spellStart"/>
      <w:r>
        <w:rPr>
          <w:rtl/>
        </w:rPr>
        <w:t>הסיכון</w:t>
      </w:r>
      <w:proofErr w:type="spellEnd"/>
      <w:r>
        <w:rPr>
          <w:rtl/>
        </w:rPr>
        <w:t xml:space="preserve"> </w:t>
      </w:r>
      <w:proofErr w:type="spellStart"/>
      <w:r>
        <w:rPr>
          <w:rtl/>
        </w:rPr>
        <w:t>של</w:t>
      </w:r>
      <w:proofErr w:type="spellEnd"/>
      <w:r>
        <w:rPr>
          <w:rtl/>
        </w:rPr>
        <w:t xml:space="preserve"> </w:t>
      </w:r>
      <w:proofErr w:type="spellStart"/>
      <w:r>
        <w:rPr>
          <w:rtl/>
        </w:rPr>
        <w:t>False</w:t>
      </w:r>
      <w:proofErr w:type="spellEnd"/>
      <w:r>
        <w:rPr>
          <w:rtl/>
        </w:rPr>
        <w:t xml:space="preserve"> </w:t>
      </w:r>
      <w:proofErr w:type="spellStart"/>
      <w:r>
        <w:rPr>
          <w:rtl/>
        </w:rPr>
        <w:t>Negative</w:t>
      </w:r>
      <w:proofErr w:type="spellEnd"/>
      <w:r>
        <w:rPr>
          <w:rtl/>
        </w:rPr>
        <w:t xml:space="preserve"> </w:t>
      </w:r>
      <w:r w:rsidR="0046026D">
        <w:rPr>
          <w:rtl/>
        </w:rPr>
        <w:t>-</w:t>
      </w:r>
      <w:r>
        <w:rPr>
          <w:rtl/>
        </w:rPr>
        <w:t xml:space="preserve"> </w:t>
      </w:r>
      <w:proofErr w:type="spellStart"/>
      <w:r>
        <w:rPr>
          <w:rtl/>
        </w:rPr>
        <w:t>קוד</w:t>
      </w:r>
      <w:proofErr w:type="spellEnd"/>
      <w:r>
        <w:rPr>
          <w:rtl/>
        </w:rPr>
        <w:t xml:space="preserve"> </w:t>
      </w:r>
      <w:proofErr w:type="spellStart"/>
      <w:r>
        <w:rPr>
          <w:rtl/>
        </w:rPr>
        <w:t>שגוי</w:t>
      </w:r>
      <w:proofErr w:type="spellEnd"/>
      <w:r>
        <w:rPr>
          <w:rtl/>
        </w:rPr>
        <w:t xml:space="preserve"> </w:t>
      </w:r>
      <w:proofErr w:type="spellStart"/>
      <w:r>
        <w:rPr>
          <w:rtl/>
        </w:rPr>
        <w:t>שמקבל</w:t>
      </w:r>
      <w:proofErr w:type="spellEnd"/>
      <w:r>
        <w:rPr>
          <w:rtl/>
        </w:rPr>
        <w:t xml:space="preserve"> </w:t>
      </w:r>
      <w:proofErr w:type="spellStart"/>
      <w:r>
        <w:rPr>
          <w:rtl/>
        </w:rPr>
        <w:t>ציון</w:t>
      </w:r>
      <w:proofErr w:type="spellEnd"/>
      <w:r>
        <w:rPr>
          <w:rtl/>
        </w:rPr>
        <w:t xml:space="preserve"> </w:t>
      </w:r>
      <w:proofErr w:type="spellStart"/>
      <w:r>
        <w:rPr>
          <w:rtl/>
        </w:rPr>
        <w:t>גבוה</w:t>
      </w:r>
      <w:proofErr w:type="spellEnd"/>
      <w:r>
        <w:rPr>
          <w:rtl/>
        </w:rPr>
        <w:t xml:space="preserve"> </w:t>
      </w:r>
      <w:r w:rsidR="0046026D">
        <w:rPr>
          <w:rtl/>
        </w:rPr>
        <w:t>-</w:t>
      </w:r>
      <w:r>
        <w:rPr>
          <w:rtl/>
        </w:rPr>
        <w:t xml:space="preserve"> </w:t>
      </w:r>
      <w:proofErr w:type="spellStart"/>
      <w:r>
        <w:rPr>
          <w:rtl/>
        </w:rPr>
        <w:t>והן</w:t>
      </w:r>
      <w:proofErr w:type="spellEnd"/>
      <w:r>
        <w:rPr>
          <w:rtl/>
        </w:rPr>
        <w:t xml:space="preserve"> </w:t>
      </w:r>
      <w:proofErr w:type="spellStart"/>
      <w:r>
        <w:rPr>
          <w:rtl/>
        </w:rPr>
        <w:t>את</w:t>
      </w:r>
      <w:proofErr w:type="spellEnd"/>
      <w:r>
        <w:rPr>
          <w:rtl/>
        </w:rPr>
        <w:t xml:space="preserve"> </w:t>
      </w:r>
      <w:proofErr w:type="spellStart"/>
      <w:r>
        <w:rPr>
          <w:rtl/>
        </w:rPr>
        <w:t>הסיכון</w:t>
      </w:r>
      <w:proofErr w:type="spellEnd"/>
      <w:r>
        <w:rPr>
          <w:rtl/>
        </w:rPr>
        <w:t xml:space="preserve"> </w:t>
      </w:r>
      <w:proofErr w:type="spellStart"/>
      <w:r>
        <w:rPr>
          <w:rtl/>
        </w:rPr>
        <w:t>של</w:t>
      </w:r>
      <w:proofErr w:type="spellEnd"/>
      <w:r>
        <w:rPr>
          <w:rtl/>
        </w:rPr>
        <w:t xml:space="preserve"> </w:t>
      </w:r>
      <w:proofErr w:type="spellStart"/>
      <w:r>
        <w:rPr>
          <w:rtl/>
        </w:rPr>
        <w:t>False</w:t>
      </w:r>
      <w:proofErr w:type="spellEnd"/>
      <w:r>
        <w:rPr>
          <w:rtl/>
        </w:rPr>
        <w:t xml:space="preserve"> </w:t>
      </w:r>
      <w:proofErr w:type="spellStart"/>
      <w:r>
        <w:rPr>
          <w:rtl/>
        </w:rPr>
        <w:t>Positive</w:t>
      </w:r>
      <w:proofErr w:type="spellEnd"/>
      <w:r>
        <w:rPr>
          <w:rtl/>
        </w:rPr>
        <w:t xml:space="preserve"> </w:t>
      </w:r>
      <w:r w:rsidR="0046026D">
        <w:rPr>
          <w:rtl/>
        </w:rPr>
        <w:t>-</w:t>
      </w:r>
      <w:r>
        <w:rPr>
          <w:rtl/>
        </w:rPr>
        <w:t xml:space="preserve"> </w:t>
      </w:r>
      <w:proofErr w:type="spellStart"/>
      <w:r>
        <w:rPr>
          <w:rtl/>
        </w:rPr>
        <w:t>קוד</w:t>
      </w:r>
      <w:proofErr w:type="spellEnd"/>
      <w:r>
        <w:rPr>
          <w:rtl/>
        </w:rPr>
        <w:t xml:space="preserve"> </w:t>
      </w:r>
      <w:proofErr w:type="spellStart"/>
      <w:r>
        <w:rPr>
          <w:rtl/>
        </w:rPr>
        <w:t>תקין</w:t>
      </w:r>
      <w:proofErr w:type="spellEnd"/>
      <w:r>
        <w:rPr>
          <w:rtl/>
        </w:rPr>
        <w:t xml:space="preserve"> </w:t>
      </w:r>
      <w:proofErr w:type="spellStart"/>
      <w:r>
        <w:rPr>
          <w:rtl/>
        </w:rPr>
        <w:t>שמקבל</w:t>
      </w:r>
      <w:proofErr w:type="spellEnd"/>
      <w:r>
        <w:rPr>
          <w:rtl/>
        </w:rPr>
        <w:t xml:space="preserve"> </w:t>
      </w:r>
      <w:proofErr w:type="spellStart"/>
      <w:r>
        <w:rPr>
          <w:rtl/>
        </w:rPr>
        <w:t>ציון</w:t>
      </w:r>
      <w:proofErr w:type="spellEnd"/>
      <w:r>
        <w:rPr>
          <w:rtl/>
        </w:rPr>
        <w:t xml:space="preserve"> </w:t>
      </w:r>
      <w:proofErr w:type="spellStart"/>
      <w:r>
        <w:rPr>
          <w:rtl/>
        </w:rPr>
        <w:t>נמוך</w:t>
      </w:r>
      <w:proofErr w:type="spellEnd"/>
      <w:r>
        <w:rPr>
          <w:rtl/>
        </w:rPr>
        <w:t>.</w:t>
      </w:r>
    </w:p>
    <w:p w14:paraId="470ADED7" w14:textId="77777777" w:rsidR="0022572E" w:rsidRDefault="00000000" w:rsidP="006C5C3B">
      <w:pPr>
        <w:pStyle w:val="21"/>
        <w:bidi/>
      </w:pPr>
      <w:r>
        <w:rPr>
          <w:rtl/>
        </w:rPr>
        <w:t>4.3 תובנות מקוריות</w:t>
      </w:r>
    </w:p>
    <w:p w14:paraId="0713C908" w14:textId="77777777" w:rsidR="0022572E" w:rsidRDefault="00000000" w:rsidP="006C5C3B">
      <w:pPr>
        <w:pStyle w:val="31"/>
        <w:bidi/>
      </w:pPr>
      <w:r>
        <w:rPr>
          <w:rtl/>
        </w:rPr>
        <w:t>4.3.1 פרדוקס המשוב המיידי</w:t>
      </w:r>
    </w:p>
    <w:p w14:paraId="1D13F31A" w14:textId="105735E6" w:rsidR="0022572E" w:rsidRDefault="00000000">
      <w:pPr>
        <w:bidi/>
      </w:pPr>
      <w:r>
        <w:rPr>
          <w:rtl/>
        </w:rPr>
        <w:t xml:space="preserve">תובנה מקורית שעולה מהסינתזה היא "פרדוקס המשוב המיידי": משוב מהיר מדי עלול לפגוע בלמידה. מחקרי "קושי רצוי" של Bjork מראים שהתמודדות עם קושי מייצרת שימור ידע טוב יותר. כאשר תלמיד מקבל תיקון מיידי </w:t>
      </w:r>
      <w:proofErr w:type="spellStart"/>
      <w:r>
        <w:rPr>
          <w:rtl/>
        </w:rPr>
        <w:t>על</w:t>
      </w:r>
      <w:proofErr w:type="spellEnd"/>
      <w:r>
        <w:rPr>
          <w:rtl/>
        </w:rPr>
        <w:t xml:space="preserve"> </w:t>
      </w:r>
      <w:proofErr w:type="spellStart"/>
      <w:r>
        <w:rPr>
          <w:rtl/>
        </w:rPr>
        <w:t>כל</w:t>
      </w:r>
      <w:proofErr w:type="spellEnd"/>
      <w:r>
        <w:rPr>
          <w:rtl/>
        </w:rPr>
        <w:t xml:space="preserve"> </w:t>
      </w:r>
      <w:proofErr w:type="spellStart"/>
      <w:r>
        <w:rPr>
          <w:rtl/>
        </w:rPr>
        <w:t>שגיאה</w:t>
      </w:r>
      <w:proofErr w:type="spellEnd"/>
      <w:r>
        <w:rPr>
          <w:rtl/>
        </w:rPr>
        <w:t xml:space="preserve">, </w:t>
      </w:r>
      <w:proofErr w:type="spellStart"/>
      <w:r>
        <w:rPr>
          <w:rtl/>
        </w:rPr>
        <w:t>הוא</w:t>
      </w:r>
      <w:proofErr w:type="spellEnd"/>
      <w:r>
        <w:rPr>
          <w:rtl/>
        </w:rPr>
        <w:t xml:space="preserve"> </w:t>
      </w:r>
      <w:proofErr w:type="spellStart"/>
      <w:r>
        <w:rPr>
          <w:rtl/>
        </w:rPr>
        <w:t>מאבד</w:t>
      </w:r>
      <w:proofErr w:type="spellEnd"/>
      <w:r>
        <w:rPr>
          <w:rtl/>
        </w:rPr>
        <w:t xml:space="preserve"> </w:t>
      </w:r>
      <w:proofErr w:type="spellStart"/>
      <w:r>
        <w:rPr>
          <w:rtl/>
        </w:rPr>
        <w:t>את</w:t>
      </w:r>
      <w:proofErr w:type="spellEnd"/>
      <w:r>
        <w:rPr>
          <w:rtl/>
        </w:rPr>
        <w:t xml:space="preserve"> </w:t>
      </w:r>
      <w:proofErr w:type="spellStart"/>
      <w:r>
        <w:rPr>
          <w:rtl/>
        </w:rPr>
        <w:t>ההזדמנות</w:t>
      </w:r>
      <w:proofErr w:type="spellEnd"/>
      <w:r>
        <w:rPr>
          <w:rtl/>
        </w:rPr>
        <w:t xml:space="preserve"> </w:t>
      </w:r>
      <w:proofErr w:type="spellStart"/>
      <w:r>
        <w:rPr>
          <w:rtl/>
        </w:rPr>
        <w:t>ל"כישלון</w:t>
      </w:r>
      <w:proofErr w:type="spellEnd"/>
      <w:r>
        <w:rPr>
          <w:rtl/>
        </w:rPr>
        <w:t xml:space="preserve"> </w:t>
      </w:r>
      <w:proofErr w:type="spellStart"/>
      <w:r>
        <w:rPr>
          <w:rtl/>
        </w:rPr>
        <w:t>פרודוקטיבי</w:t>
      </w:r>
      <w:proofErr w:type="spellEnd"/>
      <w:r>
        <w:rPr>
          <w:rtl/>
        </w:rPr>
        <w:t xml:space="preserve">" </w:t>
      </w:r>
      <w:r w:rsidR="0046026D">
        <w:rPr>
          <w:rtl/>
        </w:rPr>
        <w:t>-</w:t>
      </w:r>
      <w:r>
        <w:rPr>
          <w:rtl/>
        </w:rPr>
        <w:t xml:space="preserve"> </w:t>
      </w:r>
      <w:proofErr w:type="spellStart"/>
      <w:r>
        <w:rPr>
          <w:rtl/>
        </w:rPr>
        <w:t>חוויית</w:t>
      </w:r>
      <w:proofErr w:type="spellEnd"/>
      <w:r>
        <w:rPr>
          <w:rtl/>
        </w:rPr>
        <w:t xml:space="preserve"> </w:t>
      </w:r>
      <w:proofErr w:type="spellStart"/>
      <w:r>
        <w:rPr>
          <w:rtl/>
        </w:rPr>
        <w:t>הלמידה</w:t>
      </w:r>
      <w:proofErr w:type="spellEnd"/>
      <w:r>
        <w:rPr>
          <w:rtl/>
        </w:rPr>
        <w:t xml:space="preserve"> </w:t>
      </w:r>
      <w:proofErr w:type="spellStart"/>
      <w:r>
        <w:rPr>
          <w:rtl/>
        </w:rPr>
        <w:t>שמגיעה</w:t>
      </w:r>
      <w:proofErr w:type="spellEnd"/>
      <w:r>
        <w:rPr>
          <w:rtl/>
        </w:rPr>
        <w:t xml:space="preserve"> </w:t>
      </w:r>
      <w:proofErr w:type="spellStart"/>
      <w:r>
        <w:rPr>
          <w:rtl/>
        </w:rPr>
        <w:t>מהתלבטות</w:t>
      </w:r>
      <w:proofErr w:type="spellEnd"/>
      <w:r>
        <w:rPr>
          <w:rtl/>
        </w:rPr>
        <w:t xml:space="preserve"> </w:t>
      </w:r>
      <w:proofErr w:type="spellStart"/>
      <w:r>
        <w:rPr>
          <w:rtl/>
        </w:rPr>
        <w:lastRenderedPageBreak/>
        <w:t>והתמודדות</w:t>
      </w:r>
      <w:proofErr w:type="spellEnd"/>
      <w:r>
        <w:rPr>
          <w:rtl/>
        </w:rPr>
        <w:t xml:space="preserve"> עצמאית. הפתרון שמודל CHAM מציע הוא "תקופת צינון": משוב AI זמין רק לאחר פרק זמן מוגדר מרגע ההגשה, המאפשר לתלמיד לנסות שוב באופן עצמאי.</w:t>
      </w:r>
    </w:p>
    <w:p w14:paraId="2161F2F4" w14:textId="77777777" w:rsidR="0022572E" w:rsidRDefault="00000000" w:rsidP="006C5C3B">
      <w:pPr>
        <w:pStyle w:val="31"/>
        <w:bidi/>
      </w:pPr>
      <w:r>
        <w:rPr>
          <w:rtl/>
        </w:rPr>
        <w:t>4.3.2 אפקט "ניצחון האלגוריתם"</w:t>
      </w:r>
    </w:p>
    <w:p w14:paraId="45B2518F" w14:textId="7A60EE47" w:rsidR="0022572E" w:rsidRDefault="00000000">
      <w:pPr>
        <w:bidi/>
      </w:pPr>
      <w:proofErr w:type="spellStart"/>
      <w:r>
        <w:rPr>
          <w:rtl/>
        </w:rPr>
        <w:t>תובנה</w:t>
      </w:r>
      <w:proofErr w:type="spellEnd"/>
      <w:r>
        <w:rPr>
          <w:rtl/>
        </w:rPr>
        <w:t xml:space="preserve"> </w:t>
      </w:r>
      <w:proofErr w:type="spellStart"/>
      <w:r>
        <w:rPr>
          <w:rtl/>
        </w:rPr>
        <w:t>נוספת</w:t>
      </w:r>
      <w:proofErr w:type="spellEnd"/>
      <w:r>
        <w:rPr>
          <w:rtl/>
        </w:rPr>
        <w:t xml:space="preserve"> </w:t>
      </w:r>
      <w:proofErr w:type="spellStart"/>
      <w:r>
        <w:rPr>
          <w:rtl/>
        </w:rPr>
        <w:t>מתייחסת</w:t>
      </w:r>
      <w:proofErr w:type="spellEnd"/>
      <w:r>
        <w:rPr>
          <w:rtl/>
        </w:rPr>
        <w:t xml:space="preserve"> </w:t>
      </w:r>
      <w:proofErr w:type="spellStart"/>
      <w:r>
        <w:rPr>
          <w:rtl/>
        </w:rPr>
        <w:t>לתופעת</w:t>
      </w:r>
      <w:proofErr w:type="spellEnd"/>
      <w:r>
        <w:rPr>
          <w:rtl/>
        </w:rPr>
        <w:t xml:space="preserve"> "</w:t>
      </w:r>
      <w:proofErr w:type="spellStart"/>
      <w:r>
        <w:rPr>
          <w:rtl/>
        </w:rPr>
        <w:t>Gaming</w:t>
      </w:r>
      <w:proofErr w:type="spellEnd"/>
      <w:r>
        <w:rPr>
          <w:rtl/>
        </w:rPr>
        <w:t xml:space="preserve"> </w:t>
      </w:r>
      <w:proofErr w:type="spellStart"/>
      <w:r>
        <w:rPr>
          <w:rtl/>
        </w:rPr>
        <w:t>the</w:t>
      </w:r>
      <w:proofErr w:type="spellEnd"/>
      <w:r>
        <w:rPr>
          <w:rtl/>
        </w:rPr>
        <w:t xml:space="preserve"> </w:t>
      </w:r>
      <w:proofErr w:type="spellStart"/>
      <w:r>
        <w:rPr>
          <w:rtl/>
        </w:rPr>
        <w:t>Grader</w:t>
      </w:r>
      <w:proofErr w:type="spellEnd"/>
      <w:r>
        <w:rPr>
          <w:rtl/>
        </w:rPr>
        <w:t xml:space="preserve">" </w:t>
      </w:r>
      <w:r w:rsidR="0046026D">
        <w:rPr>
          <w:rtl/>
        </w:rPr>
        <w:t>-</w:t>
      </w:r>
      <w:r>
        <w:rPr>
          <w:rtl/>
        </w:rPr>
        <w:t xml:space="preserve"> </w:t>
      </w:r>
      <w:proofErr w:type="spellStart"/>
      <w:r>
        <w:rPr>
          <w:rtl/>
        </w:rPr>
        <w:t>תלמידים</w:t>
      </w:r>
      <w:proofErr w:type="spellEnd"/>
      <w:r>
        <w:rPr>
          <w:rtl/>
        </w:rPr>
        <w:t xml:space="preserve"> </w:t>
      </w:r>
      <w:proofErr w:type="spellStart"/>
      <w:r>
        <w:rPr>
          <w:rtl/>
        </w:rPr>
        <w:t>חכמים</w:t>
      </w:r>
      <w:proofErr w:type="spellEnd"/>
      <w:r>
        <w:rPr>
          <w:rtl/>
        </w:rPr>
        <w:t xml:space="preserve"> </w:t>
      </w:r>
      <w:proofErr w:type="spellStart"/>
      <w:r>
        <w:rPr>
          <w:rtl/>
        </w:rPr>
        <w:t>לומדים</w:t>
      </w:r>
      <w:proofErr w:type="spellEnd"/>
      <w:r>
        <w:rPr>
          <w:rtl/>
        </w:rPr>
        <w:t xml:space="preserve"> </w:t>
      </w:r>
      <w:proofErr w:type="spellStart"/>
      <w:r>
        <w:rPr>
          <w:rtl/>
        </w:rPr>
        <w:t>מה</w:t>
      </w:r>
      <w:proofErr w:type="spellEnd"/>
      <w:r>
        <w:rPr>
          <w:rtl/>
        </w:rPr>
        <w:t xml:space="preserve"> </w:t>
      </w:r>
      <w:proofErr w:type="spellStart"/>
      <w:r>
        <w:rPr>
          <w:rtl/>
        </w:rPr>
        <w:t>מודל</w:t>
      </w:r>
      <w:proofErr w:type="spellEnd"/>
      <w:r>
        <w:rPr>
          <w:rtl/>
        </w:rPr>
        <w:t xml:space="preserve"> השפה "אוהב" ומתאימים את הקוד שלהם לציפיות המכונה, לא לדרישות האמיתיות. הם </w:t>
      </w:r>
      <w:proofErr w:type="spellStart"/>
      <w:r>
        <w:rPr>
          <w:rtl/>
        </w:rPr>
        <w:t>כותבים</w:t>
      </w:r>
      <w:proofErr w:type="spellEnd"/>
      <w:r>
        <w:rPr>
          <w:rtl/>
        </w:rPr>
        <w:t xml:space="preserve"> </w:t>
      </w:r>
      <w:proofErr w:type="spellStart"/>
      <w:r>
        <w:rPr>
          <w:rtl/>
        </w:rPr>
        <w:t>הערות</w:t>
      </w:r>
      <w:proofErr w:type="spellEnd"/>
      <w:r>
        <w:rPr>
          <w:rtl/>
        </w:rPr>
        <w:t xml:space="preserve"> </w:t>
      </w:r>
      <w:proofErr w:type="spellStart"/>
      <w:r>
        <w:rPr>
          <w:rtl/>
        </w:rPr>
        <w:t>רבות</w:t>
      </w:r>
      <w:proofErr w:type="spellEnd"/>
      <w:r>
        <w:rPr>
          <w:rtl/>
        </w:rPr>
        <w:t xml:space="preserve">, </w:t>
      </w:r>
      <w:proofErr w:type="spellStart"/>
      <w:r>
        <w:rPr>
          <w:rtl/>
        </w:rPr>
        <w:t>שמות</w:t>
      </w:r>
      <w:proofErr w:type="spellEnd"/>
      <w:r>
        <w:rPr>
          <w:rtl/>
        </w:rPr>
        <w:t xml:space="preserve"> </w:t>
      </w:r>
      <w:proofErr w:type="spellStart"/>
      <w:r>
        <w:rPr>
          <w:rtl/>
        </w:rPr>
        <w:t>משתנים</w:t>
      </w:r>
      <w:proofErr w:type="spellEnd"/>
      <w:r>
        <w:rPr>
          <w:rtl/>
        </w:rPr>
        <w:t xml:space="preserve"> </w:t>
      </w:r>
      <w:proofErr w:type="spellStart"/>
      <w:r>
        <w:rPr>
          <w:rtl/>
        </w:rPr>
        <w:t>ארוכים</w:t>
      </w:r>
      <w:proofErr w:type="spellEnd"/>
      <w:r>
        <w:rPr>
          <w:rtl/>
        </w:rPr>
        <w:t xml:space="preserve"> </w:t>
      </w:r>
      <w:proofErr w:type="spellStart"/>
      <w:r>
        <w:rPr>
          <w:rtl/>
        </w:rPr>
        <w:t>ו"מקצועיים</w:t>
      </w:r>
      <w:proofErr w:type="spellEnd"/>
      <w:r>
        <w:rPr>
          <w:rtl/>
        </w:rPr>
        <w:t xml:space="preserve">", </w:t>
      </w:r>
      <w:proofErr w:type="spellStart"/>
      <w:r>
        <w:rPr>
          <w:rtl/>
        </w:rPr>
        <w:t>תיעוד</w:t>
      </w:r>
      <w:proofErr w:type="spellEnd"/>
      <w:r>
        <w:rPr>
          <w:rtl/>
        </w:rPr>
        <w:t xml:space="preserve"> </w:t>
      </w:r>
      <w:proofErr w:type="spellStart"/>
      <w:r>
        <w:rPr>
          <w:rtl/>
        </w:rPr>
        <w:t>מפורט</w:t>
      </w:r>
      <w:proofErr w:type="spellEnd"/>
      <w:r>
        <w:rPr>
          <w:rtl/>
        </w:rPr>
        <w:t xml:space="preserve"> </w:t>
      </w:r>
      <w:r w:rsidR="0046026D">
        <w:rPr>
          <w:rtl/>
        </w:rPr>
        <w:t>-</w:t>
      </w:r>
      <w:r>
        <w:rPr>
          <w:rtl/>
        </w:rPr>
        <w:t xml:space="preserve"> </w:t>
      </w:r>
      <w:proofErr w:type="spellStart"/>
      <w:r>
        <w:rPr>
          <w:rtl/>
        </w:rPr>
        <w:t>ולעיתים</w:t>
      </w:r>
      <w:proofErr w:type="spellEnd"/>
      <w:r>
        <w:rPr>
          <w:rtl/>
        </w:rPr>
        <w:t xml:space="preserve"> </w:t>
      </w:r>
      <w:proofErr w:type="spellStart"/>
      <w:r>
        <w:rPr>
          <w:rtl/>
        </w:rPr>
        <w:t>מגישים</w:t>
      </w:r>
      <w:proofErr w:type="spellEnd"/>
      <w:r>
        <w:rPr>
          <w:rtl/>
        </w:rPr>
        <w:t xml:space="preserve"> </w:t>
      </w:r>
      <w:proofErr w:type="spellStart"/>
      <w:r>
        <w:rPr>
          <w:rtl/>
        </w:rPr>
        <w:t>פתרון</w:t>
      </w:r>
      <w:proofErr w:type="spellEnd"/>
      <w:r>
        <w:rPr>
          <w:rtl/>
        </w:rPr>
        <w:t xml:space="preserve"> </w:t>
      </w:r>
      <w:proofErr w:type="spellStart"/>
      <w:r>
        <w:rPr>
          <w:rtl/>
        </w:rPr>
        <w:t>שגוי</w:t>
      </w:r>
      <w:proofErr w:type="spellEnd"/>
      <w:r>
        <w:rPr>
          <w:rtl/>
        </w:rPr>
        <w:t xml:space="preserve"> </w:t>
      </w:r>
      <w:proofErr w:type="spellStart"/>
      <w:r>
        <w:rPr>
          <w:rtl/>
        </w:rPr>
        <w:t>אך</w:t>
      </w:r>
      <w:proofErr w:type="spellEnd"/>
      <w:r>
        <w:rPr>
          <w:rtl/>
        </w:rPr>
        <w:t xml:space="preserve"> "נראה נכון". תופעה זו מהווה סיכון פדגוגי חמור: התלמיד לומד אופטימיזציה למדד, לא מיומנות אמיתית. </w:t>
      </w:r>
      <w:proofErr w:type="spellStart"/>
      <w:r>
        <w:rPr>
          <w:rtl/>
        </w:rPr>
        <w:t>מנגנון</w:t>
      </w:r>
      <w:proofErr w:type="spellEnd"/>
      <w:r>
        <w:rPr>
          <w:rtl/>
        </w:rPr>
        <w:t xml:space="preserve"> </w:t>
      </w:r>
      <w:proofErr w:type="spellStart"/>
      <w:r>
        <w:rPr>
          <w:rtl/>
        </w:rPr>
        <w:t>ההערכה</w:t>
      </w:r>
      <w:proofErr w:type="spellEnd"/>
      <w:r>
        <w:rPr>
          <w:rtl/>
        </w:rPr>
        <w:t xml:space="preserve"> </w:t>
      </w:r>
      <w:proofErr w:type="spellStart"/>
      <w:r>
        <w:rPr>
          <w:rtl/>
        </w:rPr>
        <w:t>הדינמית</w:t>
      </w:r>
      <w:proofErr w:type="spellEnd"/>
      <w:r>
        <w:rPr>
          <w:rtl/>
        </w:rPr>
        <w:t xml:space="preserve"> </w:t>
      </w:r>
      <w:r w:rsidR="0046026D">
        <w:rPr>
          <w:rtl/>
        </w:rPr>
        <w:t>-</w:t>
      </w:r>
      <w:r>
        <w:rPr>
          <w:rtl/>
        </w:rPr>
        <w:t xml:space="preserve"> </w:t>
      </w:r>
      <w:proofErr w:type="spellStart"/>
      <w:r>
        <w:rPr>
          <w:rtl/>
        </w:rPr>
        <w:t>הרצת</w:t>
      </w:r>
      <w:proofErr w:type="spellEnd"/>
      <w:r>
        <w:rPr>
          <w:rtl/>
        </w:rPr>
        <w:t xml:space="preserve"> </w:t>
      </w:r>
      <w:proofErr w:type="spellStart"/>
      <w:r>
        <w:rPr>
          <w:rtl/>
        </w:rPr>
        <w:t>קוד</w:t>
      </w:r>
      <w:proofErr w:type="spellEnd"/>
      <w:r>
        <w:rPr>
          <w:rtl/>
        </w:rPr>
        <w:t xml:space="preserve"> </w:t>
      </w:r>
      <w:proofErr w:type="spellStart"/>
      <w:r>
        <w:rPr>
          <w:rtl/>
        </w:rPr>
        <w:t>נגד</w:t>
      </w:r>
      <w:proofErr w:type="spellEnd"/>
      <w:r>
        <w:rPr>
          <w:rtl/>
        </w:rPr>
        <w:t xml:space="preserve"> </w:t>
      </w:r>
      <w:proofErr w:type="spellStart"/>
      <w:r>
        <w:rPr>
          <w:rtl/>
        </w:rPr>
        <w:t>בדיקות</w:t>
      </w:r>
      <w:proofErr w:type="spellEnd"/>
      <w:r>
        <w:rPr>
          <w:rtl/>
        </w:rPr>
        <w:t xml:space="preserve"> </w:t>
      </w:r>
      <w:r w:rsidR="0046026D">
        <w:rPr>
          <w:rtl/>
        </w:rPr>
        <w:t>-</w:t>
      </w:r>
      <w:r>
        <w:rPr>
          <w:rtl/>
        </w:rPr>
        <w:t xml:space="preserve"> </w:t>
      </w:r>
      <w:proofErr w:type="spellStart"/>
      <w:r>
        <w:rPr>
          <w:rtl/>
        </w:rPr>
        <w:t>הוא</w:t>
      </w:r>
      <w:proofErr w:type="spellEnd"/>
      <w:r>
        <w:rPr>
          <w:rtl/>
        </w:rPr>
        <w:t xml:space="preserve"> </w:t>
      </w:r>
      <w:proofErr w:type="spellStart"/>
      <w:r>
        <w:rPr>
          <w:rtl/>
        </w:rPr>
        <w:t>האנטידוט</w:t>
      </w:r>
      <w:proofErr w:type="spellEnd"/>
      <w:r>
        <w:rPr>
          <w:rtl/>
        </w:rPr>
        <w:t xml:space="preserve"> </w:t>
      </w:r>
      <w:proofErr w:type="spellStart"/>
      <w:r>
        <w:rPr>
          <w:rtl/>
        </w:rPr>
        <w:t>היחיד</w:t>
      </w:r>
      <w:proofErr w:type="spellEnd"/>
      <w:r>
        <w:rPr>
          <w:rtl/>
        </w:rPr>
        <w:t xml:space="preserve"> </w:t>
      </w:r>
      <w:proofErr w:type="spellStart"/>
      <w:r>
        <w:rPr>
          <w:rtl/>
        </w:rPr>
        <w:t>האפקטיבי</w:t>
      </w:r>
      <w:proofErr w:type="spellEnd"/>
      <w:r>
        <w:rPr>
          <w:rtl/>
        </w:rPr>
        <w:t xml:space="preserve"> לתופעה זו, שכן בדיקה דינמית חסינה לפני "קוסמטיקה" של קוד.</w:t>
      </w:r>
    </w:p>
    <w:p w14:paraId="64EFA966" w14:textId="77777777" w:rsidR="0022572E" w:rsidRDefault="00000000" w:rsidP="006C5C3B">
      <w:pPr>
        <w:pStyle w:val="31"/>
        <w:bidi/>
      </w:pPr>
      <w:r>
        <w:rPr>
          <w:rtl/>
        </w:rPr>
        <w:t>4.3.3 שחיקת מיומנות מרצים</w:t>
      </w:r>
    </w:p>
    <w:p w14:paraId="59428EB6" w14:textId="01E87FF4" w:rsidR="0022572E" w:rsidRDefault="00000000">
      <w:pPr>
        <w:bidi/>
      </w:pPr>
      <w:proofErr w:type="spellStart"/>
      <w:r>
        <w:rPr>
          <w:rtl/>
        </w:rPr>
        <w:t>תובנה</w:t>
      </w:r>
      <w:proofErr w:type="spellEnd"/>
      <w:r>
        <w:rPr>
          <w:rtl/>
        </w:rPr>
        <w:t xml:space="preserve"> </w:t>
      </w:r>
      <w:proofErr w:type="spellStart"/>
      <w:r>
        <w:rPr>
          <w:rtl/>
        </w:rPr>
        <w:t>שלישית</w:t>
      </w:r>
      <w:proofErr w:type="spellEnd"/>
      <w:r>
        <w:rPr>
          <w:rtl/>
        </w:rPr>
        <w:t xml:space="preserve"> </w:t>
      </w:r>
      <w:proofErr w:type="spellStart"/>
      <w:r>
        <w:rPr>
          <w:rtl/>
        </w:rPr>
        <w:t>מתייחסת</w:t>
      </w:r>
      <w:proofErr w:type="spellEnd"/>
      <w:r>
        <w:rPr>
          <w:rtl/>
        </w:rPr>
        <w:t xml:space="preserve"> </w:t>
      </w:r>
      <w:proofErr w:type="spellStart"/>
      <w:r>
        <w:rPr>
          <w:rtl/>
        </w:rPr>
        <w:t>לתופעת</w:t>
      </w:r>
      <w:proofErr w:type="spellEnd"/>
      <w:r>
        <w:rPr>
          <w:rtl/>
        </w:rPr>
        <w:t xml:space="preserve"> "</w:t>
      </w:r>
      <w:proofErr w:type="spellStart"/>
      <w:r>
        <w:rPr>
          <w:rtl/>
        </w:rPr>
        <w:t>שחיקת</w:t>
      </w:r>
      <w:proofErr w:type="spellEnd"/>
      <w:r>
        <w:rPr>
          <w:rtl/>
        </w:rPr>
        <w:t xml:space="preserve"> </w:t>
      </w:r>
      <w:proofErr w:type="spellStart"/>
      <w:r>
        <w:rPr>
          <w:rtl/>
        </w:rPr>
        <w:t>מיומנות</w:t>
      </w:r>
      <w:proofErr w:type="spellEnd"/>
      <w:r>
        <w:rPr>
          <w:rtl/>
        </w:rPr>
        <w:t xml:space="preserve">" </w:t>
      </w:r>
      <w:proofErr w:type="spellStart"/>
      <w:r>
        <w:rPr>
          <w:rtl/>
        </w:rPr>
        <w:t>של</w:t>
      </w:r>
      <w:proofErr w:type="spellEnd"/>
      <w:r>
        <w:rPr>
          <w:rtl/>
        </w:rPr>
        <w:t xml:space="preserve"> </w:t>
      </w:r>
      <w:proofErr w:type="spellStart"/>
      <w:r>
        <w:rPr>
          <w:rtl/>
        </w:rPr>
        <w:t>מרצים</w:t>
      </w:r>
      <w:proofErr w:type="spellEnd"/>
      <w:r>
        <w:rPr>
          <w:rtl/>
        </w:rPr>
        <w:t xml:space="preserve"> </w:t>
      </w:r>
      <w:r w:rsidR="0046026D">
        <w:rPr>
          <w:rtl/>
        </w:rPr>
        <w:t>-</w:t>
      </w:r>
      <w:r>
        <w:rPr>
          <w:rtl/>
        </w:rPr>
        <w:t xml:space="preserve"> </w:t>
      </w:r>
      <w:proofErr w:type="spellStart"/>
      <w:r>
        <w:rPr>
          <w:rtl/>
        </w:rPr>
        <w:t>Deskilling</w:t>
      </w:r>
      <w:proofErr w:type="spellEnd"/>
      <w:r>
        <w:rPr>
          <w:rtl/>
        </w:rPr>
        <w:t xml:space="preserve"> </w:t>
      </w:r>
      <w:proofErr w:type="spellStart"/>
      <w:r>
        <w:rPr>
          <w:rtl/>
        </w:rPr>
        <w:t>of</w:t>
      </w:r>
      <w:proofErr w:type="spellEnd"/>
      <w:r>
        <w:rPr>
          <w:rtl/>
        </w:rPr>
        <w:t xml:space="preserve"> </w:t>
      </w:r>
      <w:proofErr w:type="spellStart"/>
      <w:r>
        <w:rPr>
          <w:rtl/>
        </w:rPr>
        <w:t>Educators</w:t>
      </w:r>
      <w:proofErr w:type="spellEnd"/>
      <w:r>
        <w:rPr>
          <w:rtl/>
        </w:rPr>
        <w:t xml:space="preserve">. מחקר קוגניטיבי מראה שכאשר טכנולוגיה מבצעת עבורנו משימה קוגניטיבית, הכישורים המתאימים נחלשים. מרצים שסומכים לחלוטין על הערכה אוטומטית עלולים לאבד את יכולתם להעריך ביקורתית. </w:t>
      </w:r>
      <w:proofErr w:type="spellStart"/>
      <w:r>
        <w:rPr>
          <w:rtl/>
        </w:rPr>
        <w:t>תופעה</w:t>
      </w:r>
      <w:proofErr w:type="spellEnd"/>
      <w:r>
        <w:rPr>
          <w:rtl/>
        </w:rPr>
        <w:t xml:space="preserve"> </w:t>
      </w:r>
      <w:proofErr w:type="spellStart"/>
      <w:r>
        <w:rPr>
          <w:rtl/>
        </w:rPr>
        <w:t>זו</w:t>
      </w:r>
      <w:proofErr w:type="spellEnd"/>
      <w:r>
        <w:rPr>
          <w:rtl/>
        </w:rPr>
        <w:t xml:space="preserve"> </w:t>
      </w:r>
      <w:proofErr w:type="spellStart"/>
      <w:r>
        <w:rPr>
          <w:rtl/>
        </w:rPr>
        <w:t>מוכרת</w:t>
      </w:r>
      <w:proofErr w:type="spellEnd"/>
      <w:r>
        <w:rPr>
          <w:rtl/>
        </w:rPr>
        <w:t xml:space="preserve"> </w:t>
      </w:r>
      <w:proofErr w:type="spellStart"/>
      <w:r>
        <w:rPr>
          <w:rtl/>
        </w:rPr>
        <w:t>מתחומים</w:t>
      </w:r>
      <w:proofErr w:type="spellEnd"/>
      <w:r>
        <w:rPr>
          <w:rtl/>
        </w:rPr>
        <w:t xml:space="preserve"> </w:t>
      </w:r>
      <w:proofErr w:type="spellStart"/>
      <w:r>
        <w:rPr>
          <w:rtl/>
        </w:rPr>
        <w:t>אחרים</w:t>
      </w:r>
      <w:proofErr w:type="spellEnd"/>
      <w:r>
        <w:rPr>
          <w:rtl/>
        </w:rPr>
        <w:t xml:space="preserve"> </w:t>
      </w:r>
      <w:r w:rsidR="0046026D">
        <w:rPr>
          <w:rtl/>
        </w:rPr>
        <w:t>-</w:t>
      </w:r>
      <w:r>
        <w:rPr>
          <w:rtl/>
        </w:rPr>
        <w:t xml:space="preserve"> </w:t>
      </w:r>
      <w:proofErr w:type="spellStart"/>
      <w:r>
        <w:rPr>
          <w:rtl/>
        </w:rPr>
        <w:t>טייסים</w:t>
      </w:r>
      <w:proofErr w:type="spellEnd"/>
      <w:r>
        <w:rPr>
          <w:rtl/>
        </w:rPr>
        <w:t xml:space="preserve"> </w:t>
      </w:r>
      <w:proofErr w:type="spellStart"/>
      <w:r>
        <w:rPr>
          <w:rtl/>
        </w:rPr>
        <w:t>שסומכים</w:t>
      </w:r>
      <w:proofErr w:type="spellEnd"/>
      <w:r>
        <w:rPr>
          <w:rtl/>
        </w:rPr>
        <w:t xml:space="preserve"> </w:t>
      </w:r>
      <w:proofErr w:type="spellStart"/>
      <w:r>
        <w:rPr>
          <w:rtl/>
        </w:rPr>
        <w:t>על</w:t>
      </w:r>
      <w:proofErr w:type="spellEnd"/>
      <w:r>
        <w:rPr>
          <w:rtl/>
        </w:rPr>
        <w:t xml:space="preserve"> </w:t>
      </w:r>
      <w:proofErr w:type="spellStart"/>
      <w:r>
        <w:rPr>
          <w:rtl/>
        </w:rPr>
        <w:t>טייס</w:t>
      </w:r>
      <w:proofErr w:type="spellEnd"/>
      <w:r>
        <w:rPr>
          <w:rtl/>
        </w:rPr>
        <w:t xml:space="preserve"> </w:t>
      </w:r>
      <w:proofErr w:type="spellStart"/>
      <w:r>
        <w:rPr>
          <w:rtl/>
        </w:rPr>
        <w:t>אוטומטי</w:t>
      </w:r>
      <w:proofErr w:type="spellEnd"/>
      <w:r>
        <w:rPr>
          <w:rtl/>
        </w:rPr>
        <w:t xml:space="preserve">, </w:t>
      </w:r>
      <w:proofErr w:type="spellStart"/>
      <w:r>
        <w:rPr>
          <w:rtl/>
        </w:rPr>
        <w:t>רופאים</w:t>
      </w:r>
      <w:proofErr w:type="spellEnd"/>
      <w:r>
        <w:rPr>
          <w:rtl/>
        </w:rPr>
        <w:t xml:space="preserve"> </w:t>
      </w:r>
      <w:proofErr w:type="spellStart"/>
      <w:r>
        <w:rPr>
          <w:rtl/>
        </w:rPr>
        <w:t>שסומכים</w:t>
      </w:r>
      <w:proofErr w:type="spellEnd"/>
      <w:r>
        <w:rPr>
          <w:rtl/>
        </w:rPr>
        <w:t xml:space="preserve"> </w:t>
      </w:r>
      <w:proofErr w:type="spellStart"/>
      <w:r>
        <w:rPr>
          <w:rtl/>
        </w:rPr>
        <w:t>על</w:t>
      </w:r>
      <w:proofErr w:type="spellEnd"/>
      <w:r>
        <w:rPr>
          <w:rtl/>
        </w:rPr>
        <w:t xml:space="preserve"> </w:t>
      </w:r>
      <w:proofErr w:type="spellStart"/>
      <w:r>
        <w:rPr>
          <w:rtl/>
        </w:rPr>
        <w:t>מערכות</w:t>
      </w:r>
      <w:proofErr w:type="spellEnd"/>
      <w:r>
        <w:rPr>
          <w:rtl/>
        </w:rPr>
        <w:t xml:space="preserve"> </w:t>
      </w:r>
      <w:proofErr w:type="spellStart"/>
      <w:r>
        <w:rPr>
          <w:rtl/>
        </w:rPr>
        <w:t>אבחון</w:t>
      </w:r>
      <w:proofErr w:type="spellEnd"/>
      <w:r>
        <w:rPr>
          <w:rtl/>
        </w:rPr>
        <w:t xml:space="preserve"> </w:t>
      </w:r>
      <w:r w:rsidR="0046026D">
        <w:rPr>
          <w:rtl/>
        </w:rPr>
        <w:t>-</w:t>
      </w:r>
      <w:r>
        <w:rPr>
          <w:rtl/>
        </w:rPr>
        <w:t xml:space="preserve"> </w:t>
      </w:r>
      <w:proofErr w:type="spellStart"/>
      <w:r>
        <w:rPr>
          <w:rtl/>
        </w:rPr>
        <w:t>ויש</w:t>
      </w:r>
      <w:proofErr w:type="spellEnd"/>
      <w:r>
        <w:rPr>
          <w:rtl/>
        </w:rPr>
        <w:t xml:space="preserve"> </w:t>
      </w:r>
      <w:proofErr w:type="spellStart"/>
      <w:r>
        <w:rPr>
          <w:rtl/>
        </w:rPr>
        <w:t>לנהלה</w:t>
      </w:r>
      <w:proofErr w:type="spellEnd"/>
      <w:r>
        <w:rPr>
          <w:rtl/>
        </w:rPr>
        <w:t xml:space="preserve"> </w:t>
      </w:r>
      <w:proofErr w:type="spellStart"/>
      <w:r>
        <w:rPr>
          <w:rtl/>
        </w:rPr>
        <w:t>באופן</w:t>
      </w:r>
      <w:proofErr w:type="spellEnd"/>
      <w:r>
        <w:rPr>
          <w:rtl/>
        </w:rPr>
        <w:t xml:space="preserve"> </w:t>
      </w:r>
      <w:proofErr w:type="spellStart"/>
      <w:r>
        <w:rPr>
          <w:rtl/>
        </w:rPr>
        <w:t>מכוון</w:t>
      </w:r>
      <w:proofErr w:type="spellEnd"/>
      <w:r>
        <w:rPr>
          <w:rtl/>
        </w:rPr>
        <w:t>.</w:t>
      </w:r>
    </w:p>
    <w:p w14:paraId="6969C218" w14:textId="77777777" w:rsidR="0022572E" w:rsidRDefault="00000000" w:rsidP="006C5C3B">
      <w:pPr>
        <w:pStyle w:val="31"/>
        <w:bidi/>
      </w:pPr>
      <w:r>
        <w:rPr>
          <w:rtl/>
        </w:rPr>
        <w:t>4.3.4 אינפלציית ציפיות</w:t>
      </w:r>
    </w:p>
    <w:p w14:paraId="1947F4BA" w14:textId="125C1A82" w:rsidR="0022572E" w:rsidRDefault="00000000">
      <w:pPr>
        <w:bidi/>
      </w:pPr>
      <w:r>
        <w:rPr>
          <w:rtl/>
        </w:rPr>
        <w:t xml:space="preserve">כאשר כל תלמיד מקבל משוב מיידי, מפורט ומותאם אישית, הציפיות עולות. תלמיד שיעבור מחר לקורס </w:t>
      </w:r>
      <w:proofErr w:type="spellStart"/>
      <w:r>
        <w:rPr>
          <w:rtl/>
        </w:rPr>
        <w:t>עם</w:t>
      </w:r>
      <w:proofErr w:type="spellEnd"/>
      <w:r>
        <w:rPr>
          <w:rtl/>
        </w:rPr>
        <w:t xml:space="preserve"> </w:t>
      </w:r>
      <w:proofErr w:type="spellStart"/>
      <w:r>
        <w:rPr>
          <w:rtl/>
        </w:rPr>
        <w:t>מרצה</w:t>
      </w:r>
      <w:proofErr w:type="spellEnd"/>
      <w:r>
        <w:rPr>
          <w:rtl/>
        </w:rPr>
        <w:t xml:space="preserve"> </w:t>
      </w:r>
      <w:proofErr w:type="spellStart"/>
      <w:r>
        <w:rPr>
          <w:rtl/>
        </w:rPr>
        <w:t>אנושי</w:t>
      </w:r>
      <w:proofErr w:type="spellEnd"/>
      <w:r>
        <w:rPr>
          <w:rtl/>
        </w:rPr>
        <w:t xml:space="preserve"> </w:t>
      </w:r>
      <w:proofErr w:type="spellStart"/>
      <w:r>
        <w:rPr>
          <w:rtl/>
        </w:rPr>
        <w:t>שמחזיר</w:t>
      </w:r>
      <w:proofErr w:type="spellEnd"/>
      <w:r>
        <w:rPr>
          <w:rtl/>
        </w:rPr>
        <w:t xml:space="preserve"> </w:t>
      </w:r>
      <w:proofErr w:type="spellStart"/>
      <w:r>
        <w:rPr>
          <w:rtl/>
        </w:rPr>
        <w:t>ציון</w:t>
      </w:r>
      <w:proofErr w:type="spellEnd"/>
      <w:r>
        <w:rPr>
          <w:rtl/>
        </w:rPr>
        <w:t xml:space="preserve"> </w:t>
      </w:r>
      <w:proofErr w:type="spellStart"/>
      <w:r>
        <w:rPr>
          <w:rtl/>
        </w:rPr>
        <w:t>פשוט</w:t>
      </w:r>
      <w:proofErr w:type="spellEnd"/>
      <w:r>
        <w:rPr>
          <w:rtl/>
        </w:rPr>
        <w:t xml:space="preserve"> </w:t>
      </w:r>
      <w:proofErr w:type="spellStart"/>
      <w:r>
        <w:rPr>
          <w:rtl/>
        </w:rPr>
        <w:t>ללא</w:t>
      </w:r>
      <w:proofErr w:type="spellEnd"/>
      <w:r>
        <w:rPr>
          <w:rtl/>
        </w:rPr>
        <w:t xml:space="preserve"> </w:t>
      </w:r>
      <w:proofErr w:type="spellStart"/>
      <w:r>
        <w:rPr>
          <w:rtl/>
        </w:rPr>
        <w:t>משוב</w:t>
      </w:r>
      <w:proofErr w:type="spellEnd"/>
      <w:r>
        <w:rPr>
          <w:rtl/>
        </w:rPr>
        <w:t xml:space="preserve"> </w:t>
      </w:r>
      <w:proofErr w:type="spellStart"/>
      <w:r>
        <w:rPr>
          <w:rtl/>
        </w:rPr>
        <w:t>מפורט</w:t>
      </w:r>
      <w:proofErr w:type="spellEnd"/>
      <w:r>
        <w:rPr>
          <w:rtl/>
        </w:rPr>
        <w:t xml:space="preserve"> </w:t>
      </w:r>
      <w:r w:rsidR="0046026D">
        <w:rPr>
          <w:rtl/>
        </w:rPr>
        <w:t>-</w:t>
      </w:r>
      <w:r>
        <w:rPr>
          <w:rtl/>
        </w:rPr>
        <w:t xml:space="preserve"> </w:t>
      </w:r>
      <w:proofErr w:type="spellStart"/>
      <w:r>
        <w:rPr>
          <w:rtl/>
        </w:rPr>
        <w:t>יתאכזב</w:t>
      </w:r>
      <w:proofErr w:type="spellEnd"/>
      <w:r>
        <w:rPr>
          <w:rtl/>
        </w:rPr>
        <w:t xml:space="preserve">. הבינה המלאכותית מציבה רף חדש שקשה לאנושי לעמוד בו. </w:t>
      </w:r>
      <w:proofErr w:type="spellStart"/>
      <w:r>
        <w:rPr>
          <w:rtl/>
        </w:rPr>
        <w:t>תובנה</w:t>
      </w:r>
      <w:proofErr w:type="spellEnd"/>
      <w:r>
        <w:rPr>
          <w:rtl/>
        </w:rPr>
        <w:t xml:space="preserve"> </w:t>
      </w:r>
      <w:proofErr w:type="spellStart"/>
      <w:r>
        <w:rPr>
          <w:rtl/>
        </w:rPr>
        <w:t>זו</w:t>
      </w:r>
      <w:proofErr w:type="spellEnd"/>
      <w:r>
        <w:rPr>
          <w:rtl/>
        </w:rPr>
        <w:t xml:space="preserve"> </w:t>
      </w:r>
      <w:proofErr w:type="spellStart"/>
      <w:r>
        <w:rPr>
          <w:rtl/>
        </w:rPr>
        <w:t>מלמדת</w:t>
      </w:r>
      <w:proofErr w:type="spellEnd"/>
      <w:r>
        <w:rPr>
          <w:rtl/>
        </w:rPr>
        <w:t xml:space="preserve"> </w:t>
      </w:r>
      <w:proofErr w:type="spellStart"/>
      <w:r>
        <w:rPr>
          <w:rtl/>
        </w:rPr>
        <w:t>שהשפעת</w:t>
      </w:r>
      <w:proofErr w:type="spellEnd"/>
      <w:r>
        <w:rPr>
          <w:rtl/>
        </w:rPr>
        <w:t xml:space="preserve"> </w:t>
      </w:r>
      <w:proofErr w:type="spellStart"/>
      <w:r>
        <w:rPr>
          <w:rtl/>
        </w:rPr>
        <w:t>הערכה</w:t>
      </w:r>
      <w:proofErr w:type="spellEnd"/>
      <w:r>
        <w:rPr>
          <w:rtl/>
        </w:rPr>
        <w:t xml:space="preserve"> </w:t>
      </w:r>
      <w:proofErr w:type="spellStart"/>
      <w:r>
        <w:rPr>
          <w:rtl/>
        </w:rPr>
        <w:t>אוטומטית</w:t>
      </w:r>
      <w:proofErr w:type="spellEnd"/>
      <w:r>
        <w:rPr>
          <w:rtl/>
        </w:rPr>
        <w:t xml:space="preserve"> </w:t>
      </w:r>
      <w:proofErr w:type="spellStart"/>
      <w:r>
        <w:rPr>
          <w:rtl/>
        </w:rPr>
        <w:t>אינה</w:t>
      </w:r>
      <w:proofErr w:type="spellEnd"/>
      <w:r>
        <w:rPr>
          <w:rtl/>
        </w:rPr>
        <w:t xml:space="preserve"> </w:t>
      </w:r>
      <w:proofErr w:type="spellStart"/>
      <w:r>
        <w:rPr>
          <w:rtl/>
        </w:rPr>
        <w:t>מקומית</w:t>
      </w:r>
      <w:proofErr w:type="spellEnd"/>
      <w:r>
        <w:rPr>
          <w:rtl/>
        </w:rPr>
        <w:t xml:space="preserve"> </w:t>
      </w:r>
      <w:r w:rsidR="0046026D">
        <w:rPr>
          <w:rtl/>
        </w:rPr>
        <w:t>-</w:t>
      </w:r>
      <w:r>
        <w:rPr>
          <w:rtl/>
        </w:rPr>
        <w:t xml:space="preserve"> </w:t>
      </w:r>
      <w:proofErr w:type="spellStart"/>
      <w:r>
        <w:rPr>
          <w:rtl/>
        </w:rPr>
        <w:t>היא</w:t>
      </w:r>
      <w:proofErr w:type="spellEnd"/>
      <w:r>
        <w:rPr>
          <w:rtl/>
        </w:rPr>
        <w:t xml:space="preserve"> </w:t>
      </w:r>
      <w:proofErr w:type="spellStart"/>
      <w:r>
        <w:rPr>
          <w:rtl/>
        </w:rPr>
        <w:t>משנה</w:t>
      </w:r>
      <w:proofErr w:type="spellEnd"/>
      <w:r>
        <w:rPr>
          <w:rtl/>
        </w:rPr>
        <w:t xml:space="preserve"> </w:t>
      </w:r>
      <w:proofErr w:type="spellStart"/>
      <w:r>
        <w:rPr>
          <w:rtl/>
        </w:rPr>
        <w:t>ציפיות</w:t>
      </w:r>
      <w:proofErr w:type="spellEnd"/>
      <w:r>
        <w:rPr>
          <w:rtl/>
        </w:rPr>
        <w:t xml:space="preserve"> </w:t>
      </w:r>
      <w:proofErr w:type="spellStart"/>
      <w:r>
        <w:rPr>
          <w:rtl/>
        </w:rPr>
        <w:t>ותקנים</w:t>
      </w:r>
      <w:proofErr w:type="spellEnd"/>
      <w:r>
        <w:rPr>
          <w:rtl/>
        </w:rPr>
        <w:t xml:space="preserve"> </w:t>
      </w:r>
      <w:proofErr w:type="spellStart"/>
      <w:r>
        <w:rPr>
          <w:rtl/>
        </w:rPr>
        <w:t>ברחבי</w:t>
      </w:r>
      <w:proofErr w:type="spellEnd"/>
      <w:r>
        <w:rPr>
          <w:rtl/>
        </w:rPr>
        <w:t xml:space="preserve"> המוסד.</w:t>
      </w:r>
    </w:p>
    <w:p w14:paraId="78844D85" w14:textId="77777777" w:rsidR="0022572E" w:rsidRDefault="00000000" w:rsidP="006C5C3B">
      <w:pPr>
        <w:pStyle w:val="21"/>
        <w:bidi/>
      </w:pPr>
      <w:r>
        <w:rPr>
          <w:rtl/>
        </w:rPr>
        <w:t>4.4 הטיעון המרכזי (Thesis)</w:t>
      </w:r>
    </w:p>
    <w:p w14:paraId="069EF23D" w14:textId="0F39E805" w:rsidR="0022572E" w:rsidRDefault="00000000">
      <w:pPr>
        <w:bidi/>
      </w:pPr>
      <w:r>
        <w:rPr>
          <w:b/>
          <w:rtl/>
        </w:rPr>
        <w:t xml:space="preserve">הטיעון המרכזי של מחקר זה הוא: הערכה אוטומטית מבוססת מודלי שפה גדולים בהוראת מדעי המחשב אפקטיבית ונחוצה, אך רק כאשר היא מיושמת כחלק ממערכת היברידית מרובת-שכבות הכוללת הערכה דינמית, ניהול הטיות, מנגנוני שקיפות ופיקוח אנושי מדורג. </w:t>
      </w:r>
      <w:proofErr w:type="spellStart"/>
      <w:r>
        <w:rPr>
          <w:b/>
          <w:rtl/>
        </w:rPr>
        <w:t>שימוש</w:t>
      </w:r>
      <w:proofErr w:type="spellEnd"/>
      <w:r>
        <w:rPr>
          <w:b/>
          <w:rtl/>
        </w:rPr>
        <w:t xml:space="preserve"> </w:t>
      </w:r>
      <w:proofErr w:type="spellStart"/>
      <w:r>
        <w:rPr>
          <w:b/>
          <w:rtl/>
        </w:rPr>
        <w:t>בהערכה</w:t>
      </w:r>
      <w:proofErr w:type="spellEnd"/>
      <w:r>
        <w:rPr>
          <w:b/>
          <w:rtl/>
        </w:rPr>
        <w:t xml:space="preserve"> </w:t>
      </w:r>
      <w:proofErr w:type="spellStart"/>
      <w:r>
        <w:rPr>
          <w:b/>
          <w:rtl/>
        </w:rPr>
        <w:t>סטטית</w:t>
      </w:r>
      <w:proofErr w:type="spellEnd"/>
      <w:r>
        <w:rPr>
          <w:b/>
          <w:rtl/>
        </w:rPr>
        <w:t xml:space="preserve"> </w:t>
      </w:r>
      <w:proofErr w:type="spellStart"/>
      <w:r>
        <w:rPr>
          <w:b/>
          <w:rtl/>
        </w:rPr>
        <w:t>בלבד</w:t>
      </w:r>
      <w:proofErr w:type="spellEnd"/>
      <w:r>
        <w:rPr>
          <w:b/>
          <w:rtl/>
        </w:rPr>
        <w:t xml:space="preserve"> </w:t>
      </w:r>
      <w:r w:rsidR="0046026D">
        <w:rPr>
          <w:b/>
          <w:rtl/>
        </w:rPr>
        <w:t>-</w:t>
      </w:r>
      <w:r>
        <w:rPr>
          <w:b/>
          <w:rtl/>
        </w:rPr>
        <w:t xml:space="preserve"> </w:t>
      </w:r>
      <w:proofErr w:type="spellStart"/>
      <w:r>
        <w:rPr>
          <w:b/>
          <w:rtl/>
        </w:rPr>
        <w:t>שבה</w:t>
      </w:r>
      <w:proofErr w:type="spellEnd"/>
      <w:r>
        <w:rPr>
          <w:b/>
          <w:rtl/>
        </w:rPr>
        <w:t xml:space="preserve"> </w:t>
      </w:r>
      <w:proofErr w:type="spellStart"/>
      <w:r>
        <w:rPr>
          <w:b/>
          <w:rtl/>
        </w:rPr>
        <w:t>מודל</w:t>
      </w:r>
      <w:proofErr w:type="spellEnd"/>
      <w:r>
        <w:rPr>
          <w:b/>
          <w:rtl/>
        </w:rPr>
        <w:t xml:space="preserve"> </w:t>
      </w:r>
      <w:proofErr w:type="spellStart"/>
      <w:r>
        <w:rPr>
          <w:b/>
          <w:rtl/>
        </w:rPr>
        <w:t>שפה</w:t>
      </w:r>
      <w:proofErr w:type="spellEnd"/>
      <w:r>
        <w:rPr>
          <w:b/>
          <w:rtl/>
        </w:rPr>
        <w:t xml:space="preserve"> </w:t>
      </w:r>
      <w:proofErr w:type="spellStart"/>
      <w:r>
        <w:rPr>
          <w:b/>
          <w:rtl/>
        </w:rPr>
        <w:t>קורא</w:t>
      </w:r>
      <w:proofErr w:type="spellEnd"/>
      <w:r>
        <w:rPr>
          <w:b/>
          <w:rtl/>
        </w:rPr>
        <w:t xml:space="preserve"> </w:t>
      </w:r>
      <w:proofErr w:type="spellStart"/>
      <w:r>
        <w:rPr>
          <w:b/>
          <w:rtl/>
        </w:rPr>
        <w:t>קוד</w:t>
      </w:r>
      <w:proofErr w:type="spellEnd"/>
      <w:r>
        <w:rPr>
          <w:b/>
          <w:rtl/>
        </w:rPr>
        <w:t xml:space="preserve"> </w:t>
      </w:r>
      <w:proofErr w:type="spellStart"/>
      <w:r>
        <w:rPr>
          <w:b/>
          <w:rtl/>
        </w:rPr>
        <w:t>מבלי</w:t>
      </w:r>
      <w:proofErr w:type="spellEnd"/>
      <w:r>
        <w:rPr>
          <w:b/>
          <w:rtl/>
        </w:rPr>
        <w:t xml:space="preserve"> </w:t>
      </w:r>
      <w:proofErr w:type="spellStart"/>
      <w:r>
        <w:rPr>
          <w:b/>
          <w:rtl/>
        </w:rPr>
        <w:t>להריצו</w:t>
      </w:r>
      <w:proofErr w:type="spellEnd"/>
      <w:r>
        <w:rPr>
          <w:b/>
          <w:rtl/>
        </w:rPr>
        <w:t xml:space="preserve"> </w:t>
      </w:r>
      <w:r w:rsidR="0046026D">
        <w:rPr>
          <w:rtl/>
        </w:rPr>
        <w:t>-</w:t>
      </w:r>
      <w:r>
        <w:rPr>
          <w:b/>
          <w:rtl/>
        </w:rPr>
        <w:t xml:space="preserve"> </w:t>
      </w:r>
      <w:proofErr w:type="spellStart"/>
      <w:r>
        <w:rPr>
          <w:b/>
          <w:rtl/>
        </w:rPr>
        <w:t>מהווה</w:t>
      </w:r>
      <w:proofErr w:type="spellEnd"/>
      <w:r>
        <w:rPr>
          <w:b/>
          <w:rtl/>
        </w:rPr>
        <w:t xml:space="preserve"> "</w:t>
      </w:r>
      <w:proofErr w:type="spellStart"/>
      <w:r>
        <w:rPr>
          <w:b/>
          <w:rtl/>
        </w:rPr>
        <w:t>הערכה</w:t>
      </w:r>
      <w:proofErr w:type="spellEnd"/>
      <w:r>
        <w:rPr>
          <w:b/>
          <w:rtl/>
        </w:rPr>
        <w:t xml:space="preserve"> </w:t>
      </w:r>
      <w:proofErr w:type="spellStart"/>
      <w:r>
        <w:rPr>
          <w:b/>
          <w:rtl/>
        </w:rPr>
        <w:t>חלקית</w:t>
      </w:r>
      <w:proofErr w:type="spellEnd"/>
      <w:r>
        <w:rPr>
          <w:b/>
          <w:rtl/>
        </w:rPr>
        <w:t xml:space="preserve">" </w:t>
      </w:r>
      <w:proofErr w:type="spellStart"/>
      <w:r>
        <w:rPr>
          <w:b/>
          <w:rtl/>
        </w:rPr>
        <w:t>שמסכנת</w:t>
      </w:r>
      <w:proofErr w:type="spellEnd"/>
      <w:r>
        <w:rPr>
          <w:b/>
          <w:rtl/>
        </w:rPr>
        <w:t xml:space="preserve"> את תקפות הציונים ואת אמון התלמידים. הפער הקריטי אינו ב-AI עצמו, אלא בארכיטקטורה, בתשתיות ובתכנון הפדגוגי שמסביבו.</w:t>
      </w:r>
    </w:p>
    <w:p w14:paraId="1ABFB8A6" w14:textId="77777777" w:rsidR="0022572E" w:rsidRDefault="00000000">
      <w:r>
        <w:br w:type="page"/>
      </w:r>
    </w:p>
    <w:p w14:paraId="481B6B68" w14:textId="77777777" w:rsidR="0022572E" w:rsidRDefault="00000000" w:rsidP="006C5C3B">
      <w:pPr>
        <w:pStyle w:val="1"/>
        <w:bidi/>
      </w:pPr>
      <w:r>
        <w:rPr>
          <w:rtl/>
        </w:rPr>
        <w:lastRenderedPageBreak/>
        <w:t>5. דיון ביקורתי</w:t>
      </w:r>
    </w:p>
    <w:p w14:paraId="5EF449F9" w14:textId="77777777" w:rsidR="0022572E" w:rsidRDefault="00000000" w:rsidP="006C5C3B">
      <w:pPr>
        <w:pStyle w:val="21"/>
        <w:bidi/>
      </w:pPr>
      <w:r>
        <w:rPr>
          <w:rtl/>
        </w:rPr>
        <w:t>5.1 חוזקות הניתוח</w:t>
      </w:r>
    </w:p>
    <w:p w14:paraId="5CC6C373" w14:textId="793F9073" w:rsidR="0022572E" w:rsidRDefault="00000000">
      <w:pPr>
        <w:bidi/>
      </w:pPr>
      <w:r>
        <w:rPr>
          <w:rtl/>
        </w:rPr>
        <w:t xml:space="preserve">מחקר זה מתאפיין בכמה חוזקות מתודולוגיות. </w:t>
      </w:r>
      <w:proofErr w:type="spellStart"/>
      <w:r>
        <w:rPr>
          <w:rtl/>
        </w:rPr>
        <w:t>ראשית</w:t>
      </w:r>
      <w:proofErr w:type="spellEnd"/>
      <w:r>
        <w:rPr>
          <w:rtl/>
        </w:rPr>
        <w:t xml:space="preserve">, </w:t>
      </w:r>
      <w:proofErr w:type="spellStart"/>
      <w:r>
        <w:rPr>
          <w:rtl/>
        </w:rPr>
        <w:t>הגישה</w:t>
      </w:r>
      <w:proofErr w:type="spellEnd"/>
      <w:r>
        <w:rPr>
          <w:rtl/>
        </w:rPr>
        <w:t xml:space="preserve"> </w:t>
      </w:r>
      <w:proofErr w:type="spellStart"/>
      <w:r>
        <w:rPr>
          <w:rtl/>
        </w:rPr>
        <w:t>הרב-מקורית</w:t>
      </w:r>
      <w:proofErr w:type="spellEnd"/>
      <w:r>
        <w:rPr>
          <w:rtl/>
        </w:rPr>
        <w:t xml:space="preserve">: </w:t>
      </w:r>
      <w:proofErr w:type="spellStart"/>
      <w:r>
        <w:rPr>
          <w:rtl/>
        </w:rPr>
        <w:t>ניתוח</w:t>
      </w:r>
      <w:proofErr w:type="spellEnd"/>
      <w:r>
        <w:rPr>
          <w:rtl/>
        </w:rPr>
        <w:t xml:space="preserve"> </w:t>
      </w:r>
      <w:proofErr w:type="spellStart"/>
      <w:r>
        <w:rPr>
          <w:rtl/>
        </w:rPr>
        <w:t>של</w:t>
      </w:r>
      <w:proofErr w:type="spellEnd"/>
      <w:r>
        <w:rPr>
          <w:rtl/>
        </w:rPr>
        <w:t xml:space="preserve"> </w:t>
      </w:r>
      <w:proofErr w:type="spellStart"/>
      <w:r>
        <w:rPr>
          <w:rtl/>
        </w:rPr>
        <w:t>ארבעה</w:t>
      </w:r>
      <w:proofErr w:type="spellEnd"/>
      <w:r>
        <w:rPr>
          <w:rtl/>
        </w:rPr>
        <w:t xml:space="preserve"> </w:t>
      </w:r>
      <w:proofErr w:type="spellStart"/>
      <w:r>
        <w:rPr>
          <w:rtl/>
        </w:rPr>
        <w:t>מסמכים</w:t>
      </w:r>
      <w:proofErr w:type="spellEnd"/>
      <w:r>
        <w:rPr>
          <w:rtl/>
        </w:rPr>
        <w:t xml:space="preserve"> </w:t>
      </w:r>
      <w:proofErr w:type="spellStart"/>
      <w:r>
        <w:rPr>
          <w:rtl/>
        </w:rPr>
        <w:t>עצמאיים</w:t>
      </w:r>
      <w:proofErr w:type="spellEnd"/>
      <w:r>
        <w:rPr>
          <w:rtl/>
        </w:rPr>
        <w:t xml:space="preserve"> </w:t>
      </w:r>
      <w:r w:rsidR="0046026D">
        <w:rPr>
          <w:rtl/>
        </w:rPr>
        <w:t>-</w:t>
      </w:r>
      <w:r>
        <w:rPr>
          <w:rtl/>
        </w:rPr>
        <w:t xml:space="preserve"> </w:t>
      </w:r>
      <w:proofErr w:type="spellStart"/>
      <w:r>
        <w:rPr>
          <w:rtl/>
        </w:rPr>
        <w:t>שיווקי</w:t>
      </w:r>
      <w:proofErr w:type="spellEnd"/>
      <w:r>
        <w:rPr>
          <w:rtl/>
        </w:rPr>
        <w:t xml:space="preserve">, </w:t>
      </w:r>
      <w:proofErr w:type="spellStart"/>
      <w:r>
        <w:rPr>
          <w:rtl/>
        </w:rPr>
        <w:t>טכני-ניהולי</w:t>
      </w:r>
      <w:proofErr w:type="spellEnd"/>
      <w:r>
        <w:rPr>
          <w:rtl/>
        </w:rPr>
        <w:t xml:space="preserve">, </w:t>
      </w:r>
      <w:proofErr w:type="spellStart"/>
      <w:r>
        <w:rPr>
          <w:rtl/>
        </w:rPr>
        <w:t>השוואתי</w:t>
      </w:r>
      <w:proofErr w:type="spellEnd"/>
      <w:r>
        <w:rPr>
          <w:rtl/>
        </w:rPr>
        <w:t xml:space="preserve"> </w:t>
      </w:r>
      <w:proofErr w:type="spellStart"/>
      <w:r>
        <w:rPr>
          <w:rtl/>
        </w:rPr>
        <w:t>ומחקרי</w:t>
      </w:r>
      <w:proofErr w:type="spellEnd"/>
      <w:r>
        <w:rPr>
          <w:rtl/>
        </w:rPr>
        <w:t xml:space="preserve"> </w:t>
      </w:r>
      <w:proofErr w:type="spellStart"/>
      <w:r>
        <w:rPr>
          <w:rtl/>
        </w:rPr>
        <w:t>מעמיק</w:t>
      </w:r>
      <w:proofErr w:type="spellEnd"/>
      <w:r>
        <w:rPr>
          <w:rtl/>
        </w:rPr>
        <w:t xml:space="preserve"> </w:t>
      </w:r>
      <w:r w:rsidR="0046026D">
        <w:rPr>
          <w:rtl/>
        </w:rPr>
        <w:t>-</w:t>
      </w:r>
      <w:r>
        <w:rPr>
          <w:rtl/>
        </w:rPr>
        <w:t xml:space="preserve"> </w:t>
      </w:r>
      <w:proofErr w:type="spellStart"/>
      <w:r>
        <w:rPr>
          <w:rtl/>
        </w:rPr>
        <w:t>מאפשר</w:t>
      </w:r>
      <w:proofErr w:type="spellEnd"/>
      <w:r>
        <w:rPr>
          <w:rtl/>
        </w:rPr>
        <w:t xml:space="preserve"> </w:t>
      </w:r>
      <w:proofErr w:type="spellStart"/>
      <w:r>
        <w:rPr>
          <w:rtl/>
        </w:rPr>
        <w:t>טריאנגולציה</w:t>
      </w:r>
      <w:proofErr w:type="spellEnd"/>
      <w:r>
        <w:rPr>
          <w:rtl/>
        </w:rPr>
        <w:t xml:space="preserve"> </w:t>
      </w:r>
      <w:proofErr w:type="spellStart"/>
      <w:r>
        <w:rPr>
          <w:rtl/>
        </w:rPr>
        <w:t>של</w:t>
      </w:r>
      <w:proofErr w:type="spellEnd"/>
      <w:r>
        <w:rPr>
          <w:rtl/>
        </w:rPr>
        <w:t xml:space="preserve"> </w:t>
      </w:r>
      <w:proofErr w:type="spellStart"/>
      <w:r>
        <w:rPr>
          <w:rtl/>
        </w:rPr>
        <w:t>ממצאים</w:t>
      </w:r>
      <w:proofErr w:type="spellEnd"/>
      <w:r>
        <w:rPr>
          <w:rtl/>
        </w:rPr>
        <w:t xml:space="preserve">. סתירות בין המקורות לא הושתקו אלא שימשו כנקודות מוצא לניתוח ביקורתי. שנית, השילוב בין ניתוח תיאורטי לבין בחינה טכנית של קוד בפועל מספק תקפות שאינה קיימת בכל מקור בנפרד. </w:t>
      </w:r>
      <w:proofErr w:type="spellStart"/>
      <w:r>
        <w:rPr>
          <w:rtl/>
        </w:rPr>
        <w:t>שלישית</w:t>
      </w:r>
      <w:proofErr w:type="spellEnd"/>
      <w:r>
        <w:rPr>
          <w:rtl/>
        </w:rPr>
        <w:t xml:space="preserve">, </w:t>
      </w:r>
      <w:proofErr w:type="spellStart"/>
      <w:r>
        <w:rPr>
          <w:rtl/>
        </w:rPr>
        <w:t>פיתוח</w:t>
      </w:r>
      <w:proofErr w:type="spellEnd"/>
      <w:r>
        <w:rPr>
          <w:rtl/>
        </w:rPr>
        <w:t xml:space="preserve"> </w:t>
      </w:r>
      <w:proofErr w:type="spellStart"/>
      <w:r>
        <w:rPr>
          <w:rtl/>
        </w:rPr>
        <w:t>מסגרת</w:t>
      </w:r>
      <w:proofErr w:type="spellEnd"/>
      <w:r>
        <w:rPr>
          <w:rtl/>
        </w:rPr>
        <w:t xml:space="preserve"> </w:t>
      </w:r>
      <w:proofErr w:type="spellStart"/>
      <w:r>
        <w:rPr>
          <w:rtl/>
        </w:rPr>
        <w:t>מושגית</w:t>
      </w:r>
      <w:proofErr w:type="spellEnd"/>
      <w:r>
        <w:rPr>
          <w:rtl/>
        </w:rPr>
        <w:t xml:space="preserve"> </w:t>
      </w:r>
      <w:proofErr w:type="spellStart"/>
      <w:r>
        <w:rPr>
          <w:rtl/>
        </w:rPr>
        <w:t>מקורית</w:t>
      </w:r>
      <w:proofErr w:type="spellEnd"/>
      <w:r>
        <w:rPr>
          <w:rtl/>
        </w:rPr>
        <w:t xml:space="preserve"> </w:t>
      </w:r>
      <w:r w:rsidR="0046026D">
        <w:rPr>
          <w:rtl/>
        </w:rPr>
        <w:t>-</w:t>
      </w:r>
      <w:r>
        <w:rPr>
          <w:rtl/>
        </w:rPr>
        <w:t xml:space="preserve"> </w:t>
      </w:r>
      <w:proofErr w:type="spellStart"/>
      <w:r>
        <w:rPr>
          <w:rtl/>
        </w:rPr>
        <w:t>מודל</w:t>
      </w:r>
      <w:proofErr w:type="spellEnd"/>
      <w:r>
        <w:rPr>
          <w:rtl/>
        </w:rPr>
        <w:t xml:space="preserve"> CHAM </w:t>
      </w:r>
      <w:r w:rsidR="0046026D">
        <w:rPr>
          <w:rtl/>
        </w:rPr>
        <w:t>-</w:t>
      </w:r>
      <w:r>
        <w:rPr>
          <w:rtl/>
        </w:rPr>
        <w:t xml:space="preserve"> </w:t>
      </w:r>
      <w:proofErr w:type="spellStart"/>
      <w:r>
        <w:rPr>
          <w:rtl/>
        </w:rPr>
        <w:t>מעניק</w:t>
      </w:r>
      <w:proofErr w:type="spellEnd"/>
      <w:r>
        <w:rPr>
          <w:rtl/>
        </w:rPr>
        <w:t xml:space="preserve"> </w:t>
      </w:r>
      <w:proofErr w:type="spellStart"/>
      <w:r>
        <w:rPr>
          <w:rtl/>
        </w:rPr>
        <w:t>תרומה</w:t>
      </w:r>
      <w:proofErr w:type="spellEnd"/>
      <w:r>
        <w:rPr>
          <w:rtl/>
        </w:rPr>
        <w:t xml:space="preserve"> </w:t>
      </w:r>
      <w:proofErr w:type="spellStart"/>
      <w:r>
        <w:rPr>
          <w:rtl/>
        </w:rPr>
        <w:t>תיאורטית</w:t>
      </w:r>
      <w:proofErr w:type="spellEnd"/>
      <w:r>
        <w:rPr>
          <w:rtl/>
        </w:rPr>
        <w:t xml:space="preserve"> </w:t>
      </w:r>
      <w:proofErr w:type="spellStart"/>
      <w:r>
        <w:rPr>
          <w:rtl/>
        </w:rPr>
        <w:t>מעבר</w:t>
      </w:r>
      <w:proofErr w:type="spellEnd"/>
      <w:r>
        <w:rPr>
          <w:rtl/>
        </w:rPr>
        <w:t xml:space="preserve"> לסיכום ממצאים קיימים.</w:t>
      </w:r>
    </w:p>
    <w:p w14:paraId="5045057E" w14:textId="77777777" w:rsidR="0022572E" w:rsidRDefault="00000000" w:rsidP="006C5C3B">
      <w:pPr>
        <w:pStyle w:val="21"/>
        <w:bidi/>
      </w:pPr>
      <w:r>
        <w:rPr>
          <w:rtl/>
        </w:rPr>
        <w:t>5.2 מגבלות</w:t>
      </w:r>
    </w:p>
    <w:p w14:paraId="02F09023" w14:textId="428D28B4" w:rsidR="0022572E" w:rsidRDefault="00000000">
      <w:pPr>
        <w:bidi/>
      </w:pPr>
      <w:r>
        <w:rPr>
          <w:rtl/>
        </w:rPr>
        <w:t xml:space="preserve">יש להכיר בכמה מגבלות מהותיות. ראשית, הניתוח מבוסס על מערכת בודדת, ויש לנקוט זהירות בהכללת הממצאים למערכות אחרות. </w:t>
      </w:r>
      <w:proofErr w:type="spellStart"/>
      <w:r>
        <w:rPr>
          <w:rtl/>
        </w:rPr>
        <w:t>שנית</w:t>
      </w:r>
      <w:proofErr w:type="spellEnd"/>
      <w:r>
        <w:rPr>
          <w:rtl/>
        </w:rPr>
        <w:t xml:space="preserve">, </w:t>
      </w:r>
      <w:proofErr w:type="spellStart"/>
      <w:r>
        <w:rPr>
          <w:rtl/>
        </w:rPr>
        <w:t>לא</w:t>
      </w:r>
      <w:proofErr w:type="spellEnd"/>
      <w:r>
        <w:rPr>
          <w:rtl/>
        </w:rPr>
        <w:t xml:space="preserve"> </w:t>
      </w:r>
      <w:proofErr w:type="spellStart"/>
      <w:r>
        <w:rPr>
          <w:rtl/>
        </w:rPr>
        <w:t>בוצעה</w:t>
      </w:r>
      <w:proofErr w:type="spellEnd"/>
      <w:r>
        <w:rPr>
          <w:rtl/>
        </w:rPr>
        <w:t xml:space="preserve"> </w:t>
      </w:r>
      <w:proofErr w:type="spellStart"/>
      <w:r>
        <w:rPr>
          <w:rtl/>
        </w:rPr>
        <w:t>בדיקה</w:t>
      </w:r>
      <w:proofErr w:type="spellEnd"/>
      <w:r>
        <w:rPr>
          <w:rtl/>
        </w:rPr>
        <w:t xml:space="preserve"> </w:t>
      </w:r>
      <w:proofErr w:type="spellStart"/>
      <w:r>
        <w:rPr>
          <w:rtl/>
        </w:rPr>
        <w:t>אמפירית</w:t>
      </w:r>
      <w:proofErr w:type="spellEnd"/>
      <w:r>
        <w:rPr>
          <w:rtl/>
        </w:rPr>
        <w:t xml:space="preserve"> </w:t>
      </w:r>
      <w:proofErr w:type="spellStart"/>
      <w:r>
        <w:rPr>
          <w:rtl/>
        </w:rPr>
        <w:t>של</w:t>
      </w:r>
      <w:proofErr w:type="spellEnd"/>
      <w:r>
        <w:rPr>
          <w:rtl/>
        </w:rPr>
        <w:t xml:space="preserve"> </w:t>
      </w:r>
      <w:proofErr w:type="spellStart"/>
      <w:r>
        <w:rPr>
          <w:rtl/>
        </w:rPr>
        <w:t>מודל</w:t>
      </w:r>
      <w:proofErr w:type="spellEnd"/>
      <w:r>
        <w:rPr>
          <w:rtl/>
        </w:rPr>
        <w:t xml:space="preserve"> CHAM </w:t>
      </w:r>
      <w:r w:rsidR="0046026D">
        <w:rPr>
          <w:rtl/>
        </w:rPr>
        <w:t>-</w:t>
      </w:r>
      <w:r>
        <w:rPr>
          <w:rtl/>
        </w:rPr>
        <w:t xml:space="preserve"> </w:t>
      </w:r>
      <w:proofErr w:type="spellStart"/>
      <w:r>
        <w:rPr>
          <w:rtl/>
        </w:rPr>
        <w:t>הוא</w:t>
      </w:r>
      <w:proofErr w:type="spellEnd"/>
      <w:r>
        <w:rPr>
          <w:rtl/>
        </w:rPr>
        <w:t xml:space="preserve"> </w:t>
      </w:r>
      <w:proofErr w:type="spellStart"/>
      <w:r>
        <w:rPr>
          <w:rtl/>
        </w:rPr>
        <w:t>מוצע</w:t>
      </w:r>
      <w:proofErr w:type="spellEnd"/>
      <w:r>
        <w:rPr>
          <w:rtl/>
        </w:rPr>
        <w:t xml:space="preserve"> </w:t>
      </w:r>
      <w:proofErr w:type="spellStart"/>
      <w:r>
        <w:rPr>
          <w:rtl/>
        </w:rPr>
        <w:t>כמסגרת</w:t>
      </w:r>
      <w:proofErr w:type="spellEnd"/>
      <w:r>
        <w:rPr>
          <w:rtl/>
        </w:rPr>
        <w:t xml:space="preserve"> </w:t>
      </w:r>
      <w:proofErr w:type="spellStart"/>
      <w:r>
        <w:rPr>
          <w:rtl/>
        </w:rPr>
        <w:t>מושגית</w:t>
      </w:r>
      <w:proofErr w:type="spellEnd"/>
      <w:r>
        <w:rPr>
          <w:rtl/>
        </w:rPr>
        <w:t xml:space="preserve"> </w:t>
      </w:r>
      <w:proofErr w:type="spellStart"/>
      <w:r>
        <w:rPr>
          <w:rtl/>
        </w:rPr>
        <w:t>הדורשת</w:t>
      </w:r>
      <w:proofErr w:type="spellEnd"/>
      <w:r>
        <w:rPr>
          <w:rtl/>
        </w:rPr>
        <w:t xml:space="preserve"> תיקוף ניסויי. שלישית, שיעורי ההלוצינציה של מודלי שפה בהקשר ספציפי של קוד בעברית לא נמדדו כמותית, והאומדנים המוצגים מבוססים על ספרות כללית. </w:t>
      </w:r>
      <w:proofErr w:type="spellStart"/>
      <w:r>
        <w:rPr>
          <w:rtl/>
        </w:rPr>
        <w:t>רביעית</w:t>
      </w:r>
      <w:proofErr w:type="spellEnd"/>
      <w:r>
        <w:rPr>
          <w:rtl/>
        </w:rPr>
        <w:t xml:space="preserve">, </w:t>
      </w:r>
      <w:proofErr w:type="spellStart"/>
      <w:r>
        <w:rPr>
          <w:rtl/>
        </w:rPr>
        <w:t>התמונה</w:t>
      </w:r>
      <w:proofErr w:type="spellEnd"/>
      <w:r>
        <w:rPr>
          <w:rtl/>
        </w:rPr>
        <w:t xml:space="preserve"> </w:t>
      </w:r>
      <w:proofErr w:type="spellStart"/>
      <w:r>
        <w:rPr>
          <w:rtl/>
        </w:rPr>
        <w:t>הטכנולוגית</w:t>
      </w:r>
      <w:proofErr w:type="spellEnd"/>
      <w:r>
        <w:rPr>
          <w:rtl/>
        </w:rPr>
        <w:t xml:space="preserve"> </w:t>
      </w:r>
      <w:proofErr w:type="spellStart"/>
      <w:r>
        <w:rPr>
          <w:rtl/>
        </w:rPr>
        <w:t>משתנה</w:t>
      </w:r>
      <w:proofErr w:type="spellEnd"/>
      <w:r>
        <w:rPr>
          <w:rtl/>
        </w:rPr>
        <w:t xml:space="preserve"> </w:t>
      </w:r>
      <w:proofErr w:type="spellStart"/>
      <w:r>
        <w:rPr>
          <w:rtl/>
        </w:rPr>
        <w:t>במהירות</w:t>
      </w:r>
      <w:proofErr w:type="spellEnd"/>
      <w:r>
        <w:rPr>
          <w:rtl/>
        </w:rPr>
        <w:t xml:space="preserve"> </w:t>
      </w:r>
      <w:r w:rsidR="0046026D">
        <w:rPr>
          <w:rtl/>
        </w:rPr>
        <w:t>-</w:t>
      </w:r>
      <w:r>
        <w:rPr>
          <w:rtl/>
        </w:rPr>
        <w:t xml:space="preserve"> </w:t>
      </w:r>
      <w:proofErr w:type="spellStart"/>
      <w:r>
        <w:rPr>
          <w:rtl/>
        </w:rPr>
        <w:t>מודלי</w:t>
      </w:r>
      <w:proofErr w:type="spellEnd"/>
      <w:r>
        <w:rPr>
          <w:rtl/>
        </w:rPr>
        <w:t xml:space="preserve"> </w:t>
      </w:r>
      <w:proofErr w:type="spellStart"/>
      <w:r>
        <w:rPr>
          <w:rtl/>
        </w:rPr>
        <w:t>שפה</w:t>
      </w:r>
      <w:proofErr w:type="spellEnd"/>
      <w:r>
        <w:rPr>
          <w:rtl/>
        </w:rPr>
        <w:t xml:space="preserve"> </w:t>
      </w:r>
      <w:proofErr w:type="spellStart"/>
      <w:r>
        <w:rPr>
          <w:rtl/>
        </w:rPr>
        <w:t>חדשים</w:t>
      </w:r>
      <w:proofErr w:type="spellEnd"/>
      <w:r>
        <w:rPr>
          <w:rtl/>
        </w:rPr>
        <w:t xml:space="preserve"> </w:t>
      </w:r>
      <w:proofErr w:type="spellStart"/>
      <w:r>
        <w:rPr>
          <w:rtl/>
        </w:rPr>
        <w:t>עשויים</w:t>
      </w:r>
      <w:proofErr w:type="spellEnd"/>
      <w:r>
        <w:rPr>
          <w:rtl/>
        </w:rPr>
        <w:t xml:space="preserve"> </w:t>
      </w:r>
      <w:proofErr w:type="spellStart"/>
      <w:r>
        <w:rPr>
          <w:rtl/>
        </w:rPr>
        <w:t>לפתור</w:t>
      </w:r>
      <w:proofErr w:type="spellEnd"/>
      <w:r>
        <w:rPr>
          <w:rtl/>
        </w:rPr>
        <w:t xml:space="preserve"> </w:t>
      </w:r>
      <w:proofErr w:type="spellStart"/>
      <w:r>
        <w:rPr>
          <w:rtl/>
        </w:rPr>
        <w:t>חלק</w:t>
      </w:r>
      <w:proofErr w:type="spellEnd"/>
      <w:r>
        <w:rPr>
          <w:rtl/>
        </w:rPr>
        <w:t xml:space="preserve"> מהבעיות שזוהו.</w:t>
      </w:r>
    </w:p>
    <w:p w14:paraId="61D64EA0" w14:textId="77777777" w:rsidR="0022572E" w:rsidRDefault="00000000" w:rsidP="006C5C3B">
      <w:pPr>
        <w:pStyle w:val="21"/>
        <w:bidi/>
      </w:pPr>
      <w:r>
        <w:rPr>
          <w:rtl/>
        </w:rPr>
        <w:t>5.3 משמעויות מדיניות ופרקטיות</w:t>
      </w:r>
    </w:p>
    <w:p w14:paraId="75934E01" w14:textId="77777777" w:rsidR="0022572E" w:rsidRDefault="00000000" w:rsidP="006C5C3B">
      <w:pPr>
        <w:pStyle w:val="31"/>
        <w:bidi/>
      </w:pPr>
      <w:r>
        <w:rPr>
          <w:rtl/>
        </w:rPr>
        <w:t>5.3.1 למוסדות חינוך</w:t>
      </w:r>
    </w:p>
    <w:p w14:paraId="2F247333" w14:textId="63C5C1B5" w:rsidR="0022572E" w:rsidRDefault="00000000">
      <w:pPr>
        <w:bidi/>
      </w:pPr>
      <w:r>
        <w:rPr>
          <w:rtl/>
        </w:rPr>
        <w:t xml:space="preserve">מוסדות חינוך המאמצים מערכות הערכה </w:t>
      </w:r>
      <w:proofErr w:type="spellStart"/>
      <w:r>
        <w:rPr>
          <w:rtl/>
        </w:rPr>
        <w:t>אוטומטית</w:t>
      </w:r>
      <w:proofErr w:type="spellEnd"/>
      <w:r>
        <w:rPr>
          <w:rtl/>
        </w:rPr>
        <w:t xml:space="preserve"> </w:t>
      </w:r>
      <w:proofErr w:type="spellStart"/>
      <w:r>
        <w:rPr>
          <w:rtl/>
        </w:rPr>
        <w:t>חייבים</w:t>
      </w:r>
      <w:proofErr w:type="spellEnd"/>
      <w:r>
        <w:rPr>
          <w:rtl/>
        </w:rPr>
        <w:t xml:space="preserve"> </w:t>
      </w:r>
      <w:proofErr w:type="spellStart"/>
      <w:r>
        <w:rPr>
          <w:rtl/>
        </w:rPr>
        <w:t>להבטיח</w:t>
      </w:r>
      <w:proofErr w:type="spellEnd"/>
      <w:r>
        <w:rPr>
          <w:rtl/>
        </w:rPr>
        <w:t xml:space="preserve"> </w:t>
      </w:r>
      <w:proofErr w:type="spellStart"/>
      <w:r>
        <w:rPr>
          <w:rtl/>
        </w:rPr>
        <w:t>שלושה</w:t>
      </w:r>
      <w:proofErr w:type="spellEnd"/>
      <w:r>
        <w:rPr>
          <w:rtl/>
        </w:rPr>
        <w:t xml:space="preserve"> </w:t>
      </w:r>
      <w:proofErr w:type="spellStart"/>
      <w:r>
        <w:rPr>
          <w:rtl/>
        </w:rPr>
        <w:t>תנאים</w:t>
      </w:r>
      <w:proofErr w:type="spellEnd"/>
      <w:r>
        <w:rPr>
          <w:rtl/>
        </w:rPr>
        <w:t xml:space="preserve"> </w:t>
      </w:r>
      <w:proofErr w:type="spellStart"/>
      <w:r>
        <w:rPr>
          <w:rtl/>
        </w:rPr>
        <w:t>מינימליים</w:t>
      </w:r>
      <w:proofErr w:type="spellEnd"/>
      <w:r>
        <w:rPr>
          <w:rtl/>
        </w:rPr>
        <w:t xml:space="preserve">: </w:t>
      </w:r>
      <w:proofErr w:type="spellStart"/>
      <w:r>
        <w:rPr>
          <w:rtl/>
        </w:rPr>
        <w:t>שקיפות</w:t>
      </w:r>
      <w:proofErr w:type="spellEnd"/>
      <w:r>
        <w:rPr>
          <w:rtl/>
        </w:rPr>
        <w:t xml:space="preserve"> </w:t>
      </w:r>
      <w:proofErr w:type="spellStart"/>
      <w:r>
        <w:rPr>
          <w:rtl/>
        </w:rPr>
        <w:t>כלפי</w:t>
      </w:r>
      <w:proofErr w:type="spellEnd"/>
      <w:r>
        <w:rPr>
          <w:rtl/>
        </w:rPr>
        <w:t xml:space="preserve"> </w:t>
      </w:r>
      <w:proofErr w:type="spellStart"/>
      <w:r>
        <w:rPr>
          <w:rtl/>
        </w:rPr>
        <w:t>תלמידים</w:t>
      </w:r>
      <w:proofErr w:type="spellEnd"/>
      <w:r>
        <w:rPr>
          <w:rtl/>
        </w:rPr>
        <w:t xml:space="preserve"> </w:t>
      </w:r>
      <w:r w:rsidR="0046026D">
        <w:rPr>
          <w:rtl/>
        </w:rPr>
        <w:t>-</w:t>
      </w:r>
      <w:r>
        <w:rPr>
          <w:rtl/>
        </w:rPr>
        <w:t xml:space="preserve"> </w:t>
      </w:r>
      <w:proofErr w:type="spellStart"/>
      <w:r>
        <w:rPr>
          <w:rtl/>
        </w:rPr>
        <w:t>כולל</w:t>
      </w:r>
      <w:proofErr w:type="spellEnd"/>
      <w:r>
        <w:rPr>
          <w:rtl/>
        </w:rPr>
        <w:t xml:space="preserve"> </w:t>
      </w:r>
      <w:proofErr w:type="spellStart"/>
      <w:r>
        <w:rPr>
          <w:rtl/>
        </w:rPr>
        <w:t>חשיפה</w:t>
      </w:r>
      <w:proofErr w:type="spellEnd"/>
      <w:r>
        <w:rPr>
          <w:rtl/>
        </w:rPr>
        <w:t xml:space="preserve"> </w:t>
      </w:r>
      <w:proofErr w:type="spellStart"/>
      <w:r>
        <w:rPr>
          <w:rtl/>
        </w:rPr>
        <w:t>שהציון</w:t>
      </w:r>
      <w:proofErr w:type="spellEnd"/>
      <w:r>
        <w:rPr>
          <w:rtl/>
        </w:rPr>
        <w:t xml:space="preserve"> </w:t>
      </w:r>
      <w:proofErr w:type="spellStart"/>
      <w:r>
        <w:rPr>
          <w:rtl/>
        </w:rPr>
        <w:t>נקבע</w:t>
      </w:r>
      <w:proofErr w:type="spellEnd"/>
      <w:r>
        <w:rPr>
          <w:rtl/>
        </w:rPr>
        <w:t xml:space="preserve"> </w:t>
      </w:r>
      <w:proofErr w:type="spellStart"/>
      <w:r>
        <w:rPr>
          <w:rtl/>
        </w:rPr>
        <w:t>על</w:t>
      </w:r>
      <w:proofErr w:type="spellEnd"/>
      <w:r>
        <w:rPr>
          <w:rtl/>
        </w:rPr>
        <w:t xml:space="preserve"> </w:t>
      </w:r>
      <w:proofErr w:type="spellStart"/>
      <w:r>
        <w:rPr>
          <w:rtl/>
        </w:rPr>
        <w:t>ידי</w:t>
      </w:r>
      <w:proofErr w:type="spellEnd"/>
      <w:r>
        <w:rPr>
          <w:rtl/>
        </w:rPr>
        <w:t xml:space="preserve"> AI, </w:t>
      </w:r>
      <w:proofErr w:type="spellStart"/>
      <w:r>
        <w:rPr>
          <w:rtl/>
        </w:rPr>
        <w:t>הסבר</w:t>
      </w:r>
      <w:proofErr w:type="spellEnd"/>
      <w:r>
        <w:rPr>
          <w:rtl/>
        </w:rPr>
        <w:t xml:space="preserve"> </w:t>
      </w:r>
      <w:proofErr w:type="spellStart"/>
      <w:r>
        <w:rPr>
          <w:rtl/>
        </w:rPr>
        <w:t>ואפשרות</w:t>
      </w:r>
      <w:proofErr w:type="spellEnd"/>
      <w:r>
        <w:rPr>
          <w:rtl/>
        </w:rPr>
        <w:t xml:space="preserve"> </w:t>
      </w:r>
      <w:proofErr w:type="spellStart"/>
      <w:r>
        <w:rPr>
          <w:rtl/>
        </w:rPr>
        <w:t>ערעור</w:t>
      </w:r>
      <w:proofErr w:type="spellEnd"/>
      <w:r>
        <w:rPr>
          <w:rtl/>
        </w:rPr>
        <w:t xml:space="preserve">; </w:t>
      </w:r>
      <w:proofErr w:type="spellStart"/>
      <w:r>
        <w:rPr>
          <w:rtl/>
        </w:rPr>
        <w:t>פיקוח</w:t>
      </w:r>
      <w:proofErr w:type="spellEnd"/>
      <w:r>
        <w:rPr>
          <w:rtl/>
        </w:rPr>
        <w:t xml:space="preserve"> </w:t>
      </w:r>
      <w:proofErr w:type="spellStart"/>
      <w:r>
        <w:rPr>
          <w:rtl/>
        </w:rPr>
        <w:t>אנושי</w:t>
      </w:r>
      <w:proofErr w:type="spellEnd"/>
      <w:r>
        <w:rPr>
          <w:rtl/>
        </w:rPr>
        <w:t xml:space="preserve"> </w:t>
      </w:r>
      <w:proofErr w:type="spellStart"/>
      <w:r>
        <w:rPr>
          <w:rtl/>
        </w:rPr>
        <w:t>מתמשך</w:t>
      </w:r>
      <w:proofErr w:type="spellEnd"/>
      <w:r>
        <w:rPr>
          <w:rtl/>
        </w:rPr>
        <w:t xml:space="preserve"> </w:t>
      </w:r>
      <w:r w:rsidR="0046026D">
        <w:rPr>
          <w:rtl/>
        </w:rPr>
        <w:t>-</w:t>
      </w:r>
      <w:r>
        <w:rPr>
          <w:rtl/>
        </w:rPr>
        <w:t xml:space="preserve"> </w:t>
      </w:r>
      <w:proofErr w:type="spellStart"/>
      <w:r>
        <w:rPr>
          <w:rtl/>
        </w:rPr>
        <w:t>לא</w:t>
      </w:r>
      <w:proofErr w:type="spellEnd"/>
      <w:r>
        <w:rPr>
          <w:rtl/>
        </w:rPr>
        <w:t xml:space="preserve"> </w:t>
      </w:r>
      <w:proofErr w:type="spellStart"/>
      <w:r>
        <w:rPr>
          <w:rtl/>
        </w:rPr>
        <w:t>כתוספת</w:t>
      </w:r>
      <w:proofErr w:type="spellEnd"/>
      <w:r>
        <w:rPr>
          <w:rtl/>
        </w:rPr>
        <w:t xml:space="preserve"> </w:t>
      </w:r>
      <w:proofErr w:type="spellStart"/>
      <w:r>
        <w:rPr>
          <w:rtl/>
        </w:rPr>
        <w:t>אלא</w:t>
      </w:r>
      <w:proofErr w:type="spellEnd"/>
      <w:r>
        <w:rPr>
          <w:rtl/>
        </w:rPr>
        <w:t xml:space="preserve"> </w:t>
      </w:r>
      <w:proofErr w:type="spellStart"/>
      <w:r>
        <w:rPr>
          <w:rtl/>
        </w:rPr>
        <w:t>כחלק</w:t>
      </w:r>
      <w:proofErr w:type="spellEnd"/>
      <w:r>
        <w:rPr>
          <w:rtl/>
        </w:rPr>
        <w:t xml:space="preserve"> </w:t>
      </w:r>
      <w:proofErr w:type="spellStart"/>
      <w:r>
        <w:rPr>
          <w:rtl/>
        </w:rPr>
        <w:t>אינטגרלי</w:t>
      </w:r>
      <w:proofErr w:type="spellEnd"/>
      <w:r>
        <w:rPr>
          <w:rtl/>
        </w:rPr>
        <w:t xml:space="preserve"> </w:t>
      </w:r>
      <w:proofErr w:type="spellStart"/>
      <w:r>
        <w:rPr>
          <w:rtl/>
        </w:rPr>
        <w:t>מהתהליך</w:t>
      </w:r>
      <w:proofErr w:type="spellEnd"/>
      <w:r>
        <w:rPr>
          <w:rtl/>
        </w:rPr>
        <w:t xml:space="preserve">; </w:t>
      </w:r>
      <w:proofErr w:type="spellStart"/>
      <w:r>
        <w:rPr>
          <w:rtl/>
        </w:rPr>
        <w:t>וניטור</w:t>
      </w:r>
      <w:proofErr w:type="spellEnd"/>
      <w:r>
        <w:rPr>
          <w:rtl/>
        </w:rPr>
        <w:t xml:space="preserve"> </w:t>
      </w:r>
      <w:proofErr w:type="spellStart"/>
      <w:r>
        <w:rPr>
          <w:rtl/>
        </w:rPr>
        <w:t>הטיות</w:t>
      </w:r>
      <w:proofErr w:type="spellEnd"/>
      <w:r>
        <w:rPr>
          <w:rtl/>
        </w:rPr>
        <w:t xml:space="preserve"> </w:t>
      </w:r>
      <w:r w:rsidR="0046026D">
        <w:rPr>
          <w:rtl/>
        </w:rPr>
        <w:t>-</w:t>
      </w:r>
      <w:r>
        <w:rPr>
          <w:rtl/>
        </w:rPr>
        <w:t xml:space="preserve"> </w:t>
      </w:r>
      <w:proofErr w:type="spellStart"/>
      <w:r>
        <w:rPr>
          <w:rtl/>
        </w:rPr>
        <w:t>בדיקה</w:t>
      </w:r>
      <w:proofErr w:type="spellEnd"/>
      <w:r>
        <w:rPr>
          <w:rtl/>
        </w:rPr>
        <w:t xml:space="preserve"> </w:t>
      </w:r>
      <w:proofErr w:type="spellStart"/>
      <w:r>
        <w:rPr>
          <w:rtl/>
        </w:rPr>
        <w:t>שיטתית</w:t>
      </w:r>
      <w:proofErr w:type="spellEnd"/>
      <w:r>
        <w:rPr>
          <w:rtl/>
        </w:rPr>
        <w:t xml:space="preserve"> </w:t>
      </w:r>
      <w:proofErr w:type="spellStart"/>
      <w:r>
        <w:rPr>
          <w:rtl/>
        </w:rPr>
        <w:t>שאין</w:t>
      </w:r>
      <w:proofErr w:type="spellEnd"/>
      <w:r>
        <w:rPr>
          <w:rtl/>
        </w:rPr>
        <w:t xml:space="preserve"> </w:t>
      </w:r>
      <w:proofErr w:type="spellStart"/>
      <w:r>
        <w:rPr>
          <w:rtl/>
        </w:rPr>
        <w:t>פערי</w:t>
      </w:r>
      <w:proofErr w:type="spellEnd"/>
      <w:r>
        <w:rPr>
          <w:rtl/>
        </w:rPr>
        <w:t xml:space="preserve"> ציון על בסיס מגדר, שפה או סגנון כתיבה. חוק ה-AI האירופי משנת 2024 ותקנות הגנת הפרטיות הישראליות מחייבים דרישות אלה כדרישות משפטיות, לא רק כנוהג טוב.</w:t>
      </w:r>
    </w:p>
    <w:p w14:paraId="246448AA" w14:textId="77777777" w:rsidR="0022572E" w:rsidRDefault="00000000" w:rsidP="006C5C3B">
      <w:pPr>
        <w:pStyle w:val="31"/>
        <w:bidi/>
      </w:pPr>
      <w:r>
        <w:rPr>
          <w:rtl/>
        </w:rPr>
        <w:t>5.3.2 למפתחי מערכות EdTech</w:t>
      </w:r>
    </w:p>
    <w:p w14:paraId="36447321" w14:textId="3418CE42" w:rsidR="0022572E" w:rsidRDefault="00000000">
      <w:pPr>
        <w:bidi/>
      </w:pPr>
      <w:r>
        <w:rPr>
          <w:rtl/>
        </w:rPr>
        <w:t xml:space="preserve">הניתוח מלמד שתכנון מערכת הערכה אוטומטית דורש "חשיבה ארכיטקטונית" מהיום הראשון. ניהול גרסאות פרומפט, תיעוד כל </w:t>
      </w:r>
      <w:proofErr w:type="spellStart"/>
      <w:r>
        <w:rPr>
          <w:rtl/>
        </w:rPr>
        <w:t>החלטת</w:t>
      </w:r>
      <w:proofErr w:type="spellEnd"/>
      <w:r>
        <w:rPr>
          <w:rtl/>
        </w:rPr>
        <w:t xml:space="preserve"> </w:t>
      </w:r>
      <w:proofErr w:type="spellStart"/>
      <w:r>
        <w:rPr>
          <w:rtl/>
        </w:rPr>
        <w:t>הערכה</w:t>
      </w:r>
      <w:proofErr w:type="spellEnd"/>
      <w:r>
        <w:rPr>
          <w:rtl/>
        </w:rPr>
        <w:t xml:space="preserve">, </w:t>
      </w:r>
      <w:proofErr w:type="spellStart"/>
      <w:r>
        <w:rPr>
          <w:rtl/>
        </w:rPr>
        <w:t>מנגנון</w:t>
      </w:r>
      <w:proofErr w:type="spellEnd"/>
      <w:r>
        <w:rPr>
          <w:rtl/>
        </w:rPr>
        <w:t xml:space="preserve"> </w:t>
      </w:r>
      <w:proofErr w:type="spellStart"/>
      <w:r>
        <w:rPr>
          <w:rtl/>
        </w:rPr>
        <w:t>Fallback</w:t>
      </w:r>
      <w:proofErr w:type="spellEnd"/>
      <w:r>
        <w:rPr>
          <w:rtl/>
        </w:rPr>
        <w:t xml:space="preserve"> </w:t>
      </w:r>
      <w:proofErr w:type="spellStart"/>
      <w:r>
        <w:rPr>
          <w:rtl/>
        </w:rPr>
        <w:t>למספר</w:t>
      </w:r>
      <w:proofErr w:type="spellEnd"/>
      <w:r>
        <w:rPr>
          <w:rtl/>
        </w:rPr>
        <w:t xml:space="preserve"> </w:t>
      </w:r>
      <w:proofErr w:type="spellStart"/>
      <w:r>
        <w:rPr>
          <w:rtl/>
        </w:rPr>
        <w:t>מודלים</w:t>
      </w:r>
      <w:proofErr w:type="spellEnd"/>
      <w:r>
        <w:rPr>
          <w:rtl/>
        </w:rPr>
        <w:t xml:space="preserve">, </w:t>
      </w:r>
      <w:proofErr w:type="spellStart"/>
      <w:r>
        <w:rPr>
          <w:rtl/>
        </w:rPr>
        <w:t>ותור</w:t>
      </w:r>
      <w:proofErr w:type="spellEnd"/>
      <w:r>
        <w:rPr>
          <w:rtl/>
        </w:rPr>
        <w:t xml:space="preserve"> </w:t>
      </w:r>
      <w:proofErr w:type="spellStart"/>
      <w:r>
        <w:rPr>
          <w:rtl/>
        </w:rPr>
        <w:t>משימות</w:t>
      </w:r>
      <w:proofErr w:type="spellEnd"/>
      <w:r>
        <w:rPr>
          <w:rtl/>
        </w:rPr>
        <w:t xml:space="preserve"> </w:t>
      </w:r>
      <w:proofErr w:type="spellStart"/>
      <w:r>
        <w:rPr>
          <w:rtl/>
        </w:rPr>
        <w:t>אסינכרוני</w:t>
      </w:r>
      <w:proofErr w:type="spellEnd"/>
      <w:r>
        <w:rPr>
          <w:rtl/>
        </w:rPr>
        <w:t xml:space="preserve"> </w:t>
      </w:r>
      <w:r w:rsidR="0046026D">
        <w:rPr>
          <w:rtl/>
        </w:rPr>
        <w:t>-</w:t>
      </w:r>
      <w:r>
        <w:rPr>
          <w:rtl/>
        </w:rPr>
        <w:t xml:space="preserve"> </w:t>
      </w:r>
      <w:proofErr w:type="spellStart"/>
      <w:r>
        <w:rPr>
          <w:rtl/>
        </w:rPr>
        <w:t>אלה</w:t>
      </w:r>
      <w:proofErr w:type="spellEnd"/>
      <w:r>
        <w:rPr>
          <w:rtl/>
        </w:rPr>
        <w:t xml:space="preserve"> </w:t>
      </w:r>
      <w:proofErr w:type="spellStart"/>
      <w:r>
        <w:rPr>
          <w:rtl/>
        </w:rPr>
        <w:t>לא</w:t>
      </w:r>
      <w:proofErr w:type="spellEnd"/>
      <w:r>
        <w:rPr>
          <w:rtl/>
        </w:rPr>
        <w:t xml:space="preserve"> "</w:t>
      </w:r>
      <w:proofErr w:type="spellStart"/>
      <w:r>
        <w:rPr>
          <w:rtl/>
        </w:rPr>
        <w:t>פיצ'רים</w:t>
      </w:r>
      <w:proofErr w:type="spellEnd"/>
      <w:r>
        <w:rPr>
          <w:rtl/>
        </w:rPr>
        <w:t xml:space="preserve"> </w:t>
      </w:r>
      <w:proofErr w:type="spellStart"/>
      <w:r>
        <w:rPr>
          <w:rtl/>
        </w:rPr>
        <w:t>עתידיים</w:t>
      </w:r>
      <w:proofErr w:type="spellEnd"/>
      <w:r>
        <w:rPr>
          <w:rtl/>
        </w:rPr>
        <w:t xml:space="preserve">" </w:t>
      </w:r>
      <w:proofErr w:type="spellStart"/>
      <w:r>
        <w:rPr>
          <w:rtl/>
        </w:rPr>
        <w:t>אלא</w:t>
      </w:r>
      <w:proofErr w:type="spellEnd"/>
      <w:r>
        <w:rPr>
          <w:rtl/>
        </w:rPr>
        <w:t xml:space="preserve"> תשתיות חובה. המעבר מ-MVP לייצור דורש תכנון מחדש, ולא רק שדרוג. </w:t>
      </w:r>
      <w:proofErr w:type="spellStart"/>
      <w:r>
        <w:rPr>
          <w:rtl/>
        </w:rPr>
        <w:t>הגישה</w:t>
      </w:r>
      <w:proofErr w:type="spellEnd"/>
      <w:r>
        <w:rPr>
          <w:rtl/>
        </w:rPr>
        <w:t xml:space="preserve"> </w:t>
      </w:r>
      <w:proofErr w:type="spellStart"/>
      <w:r>
        <w:rPr>
          <w:rtl/>
        </w:rPr>
        <w:t>המדורגת</w:t>
      </w:r>
      <w:proofErr w:type="spellEnd"/>
      <w:r>
        <w:rPr>
          <w:rtl/>
        </w:rPr>
        <w:t xml:space="preserve"> </w:t>
      </w:r>
      <w:r w:rsidR="0046026D">
        <w:rPr>
          <w:rtl/>
        </w:rPr>
        <w:t>-</w:t>
      </w:r>
      <w:r>
        <w:rPr>
          <w:rtl/>
        </w:rPr>
        <w:t xml:space="preserve"> </w:t>
      </w:r>
      <w:proofErr w:type="spellStart"/>
      <w:r>
        <w:rPr>
          <w:rtl/>
        </w:rPr>
        <w:t>שיפור</w:t>
      </w:r>
      <w:proofErr w:type="spellEnd"/>
      <w:r>
        <w:rPr>
          <w:rtl/>
        </w:rPr>
        <w:t xml:space="preserve"> </w:t>
      </w:r>
      <w:proofErr w:type="spellStart"/>
      <w:r>
        <w:rPr>
          <w:rtl/>
        </w:rPr>
        <w:t>מונוליט</w:t>
      </w:r>
      <w:proofErr w:type="spellEnd"/>
      <w:r>
        <w:rPr>
          <w:rtl/>
        </w:rPr>
        <w:t xml:space="preserve"> </w:t>
      </w:r>
      <w:proofErr w:type="spellStart"/>
      <w:r>
        <w:rPr>
          <w:rtl/>
        </w:rPr>
        <w:t>קיים</w:t>
      </w:r>
      <w:proofErr w:type="spellEnd"/>
      <w:r>
        <w:rPr>
          <w:rtl/>
        </w:rPr>
        <w:t xml:space="preserve"> </w:t>
      </w:r>
      <w:proofErr w:type="spellStart"/>
      <w:r>
        <w:rPr>
          <w:rtl/>
        </w:rPr>
        <w:t>לפני</w:t>
      </w:r>
      <w:proofErr w:type="spellEnd"/>
      <w:r>
        <w:rPr>
          <w:rtl/>
        </w:rPr>
        <w:t xml:space="preserve"> </w:t>
      </w:r>
      <w:proofErr w:type="spellStart"/>
      <w:r>
        <w:rPr>
          <w:rtl/>
        </w:rPr>
        <w:t>מעבר</w:t>
      </w:r>
      <w:proofErr w:type="spellEnd"/>
      <w:r>
        <w:rPr>
          <w:rtl/>
        </w:rPr>
        <w:t xml:space="preserve"> </w:t>
      </w:r>
      <w:proofErr w:type="spellStart"/>
      <w:r>
        <w:rPr>
          <w:rtl/>
        </w:rPr>
        <w:t>למיקרושירותים</w:t>
      </w:r>
      <w:proofErr w:type="spellEnd"/>
      <w:r>
        <w:rPr>
          <w:rtl/>
        </w:rPr>
        <w:t xml:space="preserve"> </w:t>
      </w:r>
      <w:r w:rsidR="0046026D">
        <w:rPr>
          <w:rtl/>
        </w:rPr>
        <w:t>-</w:t>
      </w:r>
      <w:r>
        <w:rPr>
          <w:rtl/>
        </w:rPr>
        <w:t xml:space="preserve"> </w:t>
      </w:r>
      <w:proofErr w:type="spellStart"/>
      <w:r>
        <w:rPr>
          <w:rtl/>
        </w:rPr>
        <w:t>מאוזנת</w:t>
      </w:r>
      <w:proofErr w:type="spellEnd"/>
      <w:r>
        <w:rPr>
          <w:rtl/>
        </w:rPr>
        <w:t xml:space="preserve"> </w:t>
      </w:r>
      <w:proofErr w:type="spellStart"/>
      <w:r>
        <w:rPr>
          <w:rtl/>
        </w:rPr>
        <w:t>ומציאותית</w:t>
      </w:r>
      <w:proofErr w:type="spellEnd"/>
      <w:r>
        <w:rPr>
          <w:rtl/>
        </w:rPr>
        <w:t xml:space="preserve"> </w:t>
      </w:r>
      <w:proofErr w:type="spellStart"/>
      <w:r>
        <w:rPr>
          <w:rtl/>
        </w:rPr>
        <w:t>יותר</w:t>
      </w:r>
      <w:proofErr w:type="spellEnd"/>
      <w:r>
        <w:rPr>
          <w:rtl/>
        </w:rPr>
        <w:t xml:space="preserve"> </w:t>
      </w:r>
      <w:proofErr w:type="spellStart"/>
      <w:r>
        <w:rPr>
          <w:rtl/>
        </w:rPr>
        <w:t>מהצעות</w:t>
      </w:r>
      <w:proofErr w:type="spellEnd"/>
      <w:r>
        <w:rPr>
          <w:rtl/>
        </w:rPr>
        <w:t xml:space="preserve"> </w:t>
      </w:r>
      <w:proofErr w:type="spellStart"/>
      <w:r>
        <w:rPr>
          <w:rtl/>
        </w:rPr>
        <w:t>ארכיטקטוניות</w:t>
      </w:r>
      <w:proofErr w:type="spellEnd"/>
      <w:r>
        <w:rPr>
          <w:rtl/>
        </w:rPr>
        <w:t xml:space="preserve"> </w:t>
      </w:r>
      <w:proofErr w:type="spellStart"/>
      <w:r>
        <w:rPr>
          <w:rtl/>
        </w:rPr>
        <w:t>שאפתניות</w:t>
      </w:r>
      <w:proofErr w:type="spellEnd"/>
      <w:r>
        <w:rPr>
          <w:rtl/>
        </w:rPr>
        <w:t xml:space="preserve"> מדי.</w:t>
      </w:r>
    </w:p>
    <w:p w14:paraId="7B019CDD" w14:textId="77777777" w:rsidR="0022572E" w:rsidRDefault="00000000" w:rsidP="006C5C3B">
      <w:pPr>
        <w:pStyle w:val="31"/>
        <w:bidi/>
      </w:pPr>
      <w:r>
        <w:rPr>
          <w:rtl/>
        </w:rPr>
        <w:lastRenderedPageBreak/>
        <w:t>5.3.3 לשדה האקדמי</w:t>
      </w:r>
    </w:p>
    <w:p w14:paraId="07EBCF5D" w14:textId="38C2507E" w:rsidR="0022572E" w:rsidRDefault="00000000">
      <w:pPr>
        <w:bidi/>
      </w:pPr>
      <w:r>
        <w:rPr>
          <w:rtl/>
        </w:rPr>
        <w:t xml:space="preserve">המחקר מצביע על כמה כיווני חקירה דחופים: מדידת שיעורי הלוצינציה של מודלי שפה בהקשר ספציפי של קוד בעברית; בחינת ההשפעה ארוכת הטווח של משוב אוטומטי מיידי על שימור ידע; ופיתוח מתודולוגיות לכיול הטיות בהערכה אוטומטית. בנוסף, ההבחנה בין </w:t>
      </w:r>
      <w:proofErr w:type="spellStart"/>
      <w:r>
        <w:rPr>
          <w:rtl/>
        </w:rPr>
        <w:t>הערכה</w:t>
      </w:r>
      <w:proofErr w:type="spellEnd"/>
      <w:r>
        <w:rPr>
          <w:rtl/>
        </w:rPr>
        <w:t xml:space="preserve"> </w:t>
      </w:r>
      <w:proofErr w:type="spellStart"/>
      <w:r>
        <w:rPr>
          <w:rtl/>
        </w:rPr>
        <w:t>סטטית</w:t>
      </w:r>
      <w:proofErr w:type="spellEnd"/>
      <w:r>
        <w:rPr>
          <w:rtl/>
        </w:rPr>
        <w:t xml:space="preserve"> </w:t>
      </w:r>
      <w:proofErr w:type="spellStart"/>
      <w:r>
        <w:rPr>
          <w:rtl/>
        </w:rPr>
        <w:t>לדינמית</w:t>
      </w:r>
      <w:proofErr w:type="spellEnd"/>
      <w:r>
        <w:rPr>
          <w:rtl/>
        </w:rPr>
        <w:t xml:space="preserve"> </w:t>
      </w:r>
      <w:proofErr w:type="spellStart"/>
      <w:r>
        <w:rPr>
          <w:rtl/>
        </w:rPr>
        <w:t>של</w:t>
      </w:r>
      <w:proofErr w:type="spellEnd"/>
      <w:r>
        <w:rPr>
          <w:rtl/>
        </w:rPr>
        <w:t xml:space="preserve"> </w:t>
      </w:r>
      <w:proofErr w:type="spellStart"/>
      <w:r>
        <w:rPr>
          <w:rtl/>
        </w:rPr>
        <w:t>קוד</w:t>
      </w:r>
      <w:proofErr w:type="spellEnd"/>
      <w:r>
        <w:rPr>
          <w:rtl/>
        </w:rPr>
        <w:t xml:space="preserve"> </w:t>
      </w:r>
      <w:proofErr w:type="spellStart"/>
      <w:r>
        <w:rPr>
          <w:rtl/>
        </w:rPr>
        <w:t>ראויה</w:t>
      </w:r>
      <w:proofErr w:type="spellEnd"/>
      <w:r>
        <w:rPr>
          <w:rtl/>
        </w:rPr>
        <w:t xml:space="preserve"> </w:t>
      </w:r>
      <w:proofErr w:type="spellStart"/>
      <w:r>
        <w:rPr>
          <w:rtl/>
        </w:rPr>
        <w:t>לטיפול</w:t>
      </w:r>
      <w:proofErr w:type="spellEnd"/>
      <w:r>
        <w:rPr>
          <w:rtl/>
        </w:rPr>
        <w:t xml:space="preserve"> </w:t>
      </w:r>
      <w:proofErr w:type="spellStart"/>
      <w:r>
        <w:rPr>
          <w:rtl/>
        </w:rPr>
        <w:t>שיטתי</w:t>
      </w:r>
      <w:proofErr w:type="spellEnd"/>
      <w:r>
        <w:rPr>
          <w:rtl/>
        </w:rPr>
        <w:t xml:space="preserve"> </w:t>
      </w:r>
      <w:proofErr w:type="spellStart"/>
      <w:r>
        <w:rPr>
          <w:rtl/>
        </w:rPr>
        <w:t>בספרות</w:t>
      </w:r>
      <w:proofErr w:type="spellEnd"/>
      <w:r>
        <w:rPr>
          <w:rtl/>
        </w:rPr>
        <w:t xml:space="preserve"> </w:t>
      </w:r>
      <w:r w:rsidR="0046026D">
        <w:rPr>
          <w:rtl/>
        </w:rPr>
        <w:t>-</w:t>
      </w:r>
      <w:r>
        <w:rPr>
          <w:rtl/>
        </w:rPr>
        <w:t xml:space="preserve"> </w:t>
      </w:r>
      <w:proofErr w:type="spellStart"/>
      <w:r>
        <w:rPr>
          <w:rtl/>
        </w:rPr>
        <w:t>רוב</w:t>
      </w:r>
      <w:proofErr w:type="spellEnd"/>
      <w:r>
        <w:rPr>
          <w:rtl/>
        </w:rPr>
        <w:t xml:space="preserve"> </w:t>
      </w:r>
      <w:proofErr w:type="spellStart"/>
      <w:r>
        <w:rPr>
          <w:rtl/>
        </w:rPr>
        <w:t>המחקרים</w:t>
      </w:r>
      <w:proofErr w:type="spellEnd"/>
      <w:r>
        <w:rPr>
          <w:rtl/>
        </w:rPr>
        <w:t xml:space="preserve"> </w:t>
      </w:r>
      <w:proofErr w:type="spellStart"/>
      <w:r>
        <w:rPr>
          <w:rtl/>
        </w:rPr>
        <w:t>אינם</w:t>
      </w:r>
      <w:proofErr w:type="spellEnd"/>
      <w:r>
        <w:rPr>
          <w:rtl/>
        </w:rPr>
        <w:t xml:space="preserve"> </w:t>
      </w:r>
      <w:proofErr w:type="spellStart"/>
      <w:r>
        <w:rPr>
          <w:rtl/>
        </w:rPr>
        <w:t>מבחינים</w:t>
      </w:r>
      <w:proofErr w:type="spellEnd"/>
      <w:r>
        <w:rPr>
          <w:rtl/>
        </w:rPr>
        <w:t xml:space="preserve"> </w:t>
      </w:r>
      <w:proofErr w:type="spellStart"/>
      <w:r>
        <w:rPr>
          <w:rtl/>
        </w:rPr>
        <w:t>ביניהן</w:t>
      </w:r>
      <w:proofErr w:type="spellEnd"/>
      <w:r>
        <w:rPr>
          <w:rtl/>
        </w:rPr>
        <w:t>, ופער זה עלול להוביל למסקנות שגויות לגבי יכולות מודלי שפה.</w:t>
      </w:r>
    </w:p>
    <w:p w14:paraId="7C7EC6AC" w14:textId="77777777" w:rsidR="0022572E" w:rsidRDefault="00000000" w:rsidP="006C5C3B">
      <w:pPr>
        <w:pStyle w:val="21"/>
        <w:bidi/>
      </w:pPr>
      <w:r>
        <w:rPr>
          <w:rtl/>
        </w:rPr>
        <w:t>5.4 קונטרו-ארגומנטים ותשובות</w:t>
      </w:r>
    </w:p>
    <w:p w14:paraId="2698B4EA" w14:textId="5F5CC1F3" w:rsidR="0022572E" w:rsidRDefault="00000000">
      <w:pPr>
        <w:bidi/>
      </w:pPr>
      <w:r>
        <w:rPr>
          <w:rtl/>
        </w:rPr>
        <w:t xml:space="preserve">ניתן להעלות מספר קונטרו-ארגומנטים כנגד הטיעונים המרכזיים. </w:t>
      </w:r>
      <w:proofErr w:type="spellStart"/>
      <w:r>
        <w:rPr>
          <w:rtl/>
        </w:rPr>
        <w:t>הראשון</w:t>
      </w:r>
      <w:proofErr w:type="spellEnd"/>
      <w:r>
        <w:rPr>
          <w:rtl/>
        </w:rPr>
        <w:t>: "</w:t>
      </w:r>
      <w:proofErr w:type="spellStart"/>
      <w:r>
        <w:rPr>
          <w:rtl/>
        </w:rPr>
        <w:t>מודלי</w:t>
      </w:r>
      <w:proofErr w:type="spellEnd"/>
      <w:r>
        <w:rPr>
          <w:rtl/>
        </w:rPr>
        <w:t xml:space="preserve"> </w:t>
      </w:r>
      <w:proofErr w:type="spellStart"/>
      <w:r>
        <w:rPr>
          <w:rtl/>
        </w:rPr>
        <w:t>שפה</w:t>
      </w:r>
      <w:proofErr w:type="spellEnd"/>
      <w:r>
        <w:rPr>
          <w:rtl/>
        </w:rPr>
        <w:t xml:space="preserve"> </w:t>
      </w:r>
      <w:proofErr w:type="spellStart"/>
      <w:r>
        <w:rPr>
          <w:rtl/>
        </w:rPr>
        <w:t>משתפרים</w:t>
      </w:r>
      <w:proofErr w:type="spellEnd"/>
      <w:r>
        <w:rPr>
          <w:rtl/>
        </w:rPr>
        <w:t xml:space="preserve"> </w:t>
      </w:r>
      <w:proofErr w:type="spellStart"/>
      <w:r>
        <w:rPr>
          <w:rtl/>
        </w:rPr>
        <w:t>כל</w:t>
      </w:r>
      <w:proofErr w:type="spellEnd"/>
      <w:r>
        <w:rPr>
          <w:rtl/>
        </w:rPr>
        <w:t xml:space="preserve"> </w:t>
      </w:r>
      <w:proofErr w:type="spellStart"/>
      <w:r>
        <w:rPr>
          <w:rtl/>
        </w:rPr>
        <w:t>הזמן</w:t>
      </w:r>
      <w:proofErr w:type="spellEnd"/>
      <w:r>
        <w:rPr>
          <w:rtl/>
        </w:rPr>
        <w:t xml:space="preserve"> </w:t>
      </w:r>
      <w:r w:rsidR="0046026D">
        <w:rPr>
          <w:rtl/>
        </w:rPr>
        <w:t>-</w:t>
      </w:r>
      <w:r>
        <w:rPr>
          <w:rtl/>
        </w:rPr>
        <w:t xml:space="preserve"> </w:t>
      </w:r>
      <w:proofErr w:type="spellStart"/>
      <w:r>
        <w:rPr>
          <w:rtl/>
        </w:rPr>
        <w:t>הבעיות</w:t>
      </w:r>
      <w:proofErr w:type="spellEnd"/>
      <w:r>
        <w:rPr>
          <w:rtl/>
        </w:rPr>
        <w:t xml:space="preserve"> </w:t>
      </w:r>
      <w:proofErr w:type="spellStart"/>
      <w:r>
        <w:rPr>
          <w:rtl/>
        </w:rPr>
        <w:t>שזוהו</w:t>
      </w:r>
      <w:proofErr w:type="spellEnd"/>
      <w:r>
        <w:rPr>
          <w:rtl/>
        </w:rPr>
        <w:t xml:space="preserve"> </w:t>
      </w:r>
      <w:proofErr w:type="spellStart"/>
      <w:r>
        <w:rPr>
          <w:rtl/>
        </w:rPr>
        <w:t>ייפתרו</w:t>
      </w:r>
      <w:proofErr w:type="spellEnd"/>
      <w:r>
        <w:rPr>
          <w:rtl/>
        </w:rPr>
        <w:t xml:space="preserve"> </w:t>
      </w:r>
      <w:proofErr w:type="spellStart"/>
      <w:r>
        <w:rPr>
          <w:rtl/>
        </w:rPr>
        <w:t>בקרוב</w:t>
      </w:r>
      <w:proofErr w:type="spellEnd"/>
      <w:r>
        <w:rPr>
          <w:rtl/>
        </w:rPr>
        <w:t xml:space="preserve">." תשובה: גם אם מודלים עתידיים יפחיתו הלוצינציות והטיות, הצורך במנגנוני פיקוח אנושי, שקיפות ואחריותיות נובע מעקרונות אתיים ומשפטיים, לא רק מטכנולוגיים. </w:t>
      </w:r>
      <w:proofErr w:type="spellStart"/>
      <w:r>
        <w:rPr>
          <w:rtl/>
        </w:rPr>
        <w:t>השני</w:t>
      </w:r>
      <w:proofErr w:type="spellEnd"/>
      <w:r>
        <w:rPr>
          <w:rtl/>
        </w:rPr>
        <w:t>: "</w:t>
      </w:r>
      <w:proofErr w:type="spellStart"/>
      <w:r>
        <w:rPr>
          <w:rtl/>
        </w:rPr>
        <w:t>הערכה</w:t>
      </w:r>
      <w:proofErr w:type="spellEnd"/>
      <w:r>
        <w:rPr>
          <w:rtl/>
        </w:rPr>
        <w:t xml:space="preserve"> </w:t>
      </w:r>
      <w:proofErr w:type="spellStart"/>
      <w:r>
        <w:rPr>
          <w:rtl/>
        </w:rPr>
        <w:t>אנושית</w:t>
      </w:r>
      <w:proofErr w:type="spellEnd"/>
      <w:r>
        <w:rPr>
          <w:rtl/>
        </w:rPr>
        <w:t xml:space="preserve"> </w:t>
      </w:r>
      <w:proofErr w:type="spellStart"/>
      <w:r>
        <w:rPr>
          <w:rtl/>
        </w:rPr>
        <w:t>גם</w:t>
      </w:r>
      <w:proofErr w:type="spellEnd"/>
      <w:r>
        <w:rPr>
          <w:rtl/>
        </w:rPr>
        <w:t xml:space="preserve"> </w:t>
      </w:r>
      <w:proofErr w:type="spellStart"/>
      <w:r>
        <w:rPr>
          <w:rtl/>
        </w:rPr>
        <w:t>היא</w:t>
      </w:r>
      <w:proofErr w:type="spellEnd"/>
      <w:r>
        <w:rPr>
          <w:rtl/>
        </w:rPr>
        <w:t xml:space="preserve"> </w:t>
      </w:r>
      <w:proofErr w:type="spellStart"/>
      <w:r>
        <w:rPr>
          <w:rtl/>
        </w:rPr>
        <w:t>מוטה</w:t>
      </w:r>
      <w:proofErr w:type="spellEnd"/>
      <w:r>
        <w:rPr>
          <w:rtl/>
        </w:rPr>
        <w:t xml:space="preserve"> </w:t>
      </w:r>
      <w:r w:rsidR="0046026D">
        <w:rPr>
          <w:rtl/>
        </w:rPr>
        <w:t>-</w:t>
      </w:r>
      <w:r>
        <w:rPr>
          <w:rtl/>
        </w:rPr>
        <w:t xml:space="preserve"> </w:t>
      </w:r>
      <w:proofErr w:type="spellStart"/>
      <w:r>
        <w:rPr>
          <w:rtl/>
        </w:rPr>
        <w:t>למה</w:t>
      </w:r>
      <w:proofErr w:type="spellEnd"/>
      <w:r>
        <w:rPr>
          <w:rtl/>
        </w:rPr>
        <w:t xml:space="preserve"> </w:t>
      </w:r>
      <w:proofErr w:type="spellStart"/>
      <w:r>
        <w:rPr>
          <w:rtl/>
        </w:rPr>
        <w:t>לדרוש</w:t>
      </w:r>
      <w:proofErr w:type="spellEnd"/>
      <w:r>
        <w:rPr>
          <w:rtl/>
        </w:rPr>
        <w:t xml:space="preserve"> מ-AI </w:t>
      </w:r>
      <w:proofErr w:type="spellStart"/>
      <w:r>
        <w:rPr>
          <w:rtl/>
        </w:rPr>
        <w:t>סטנדרט</w:t>
      </w:r>
      <w:proofErr w:type="spellEnd"/>
      <w:r>
        <w:rPr>
          <w:rtl/>
        </w:rPr>
        <w:t xml:space="preserve"> </w:t>
      </w:r>
      <w:proofErr w:type="spellStart"/>
      <w:r>
        <w:rPr>
          <w:rtl/>
        </w:rPr>
        <w:t>גבוה</w:t>
      </w:r>
      <w:proofErr w:type="spellEnd"/>
      <w:r>
        <w:rPr>
          <w:rtl/>
        </w:rPr>
        <w:t xml:space="preserve"> יותר?" </w:t>
      </w:r>
      <w:proofErr w:type="spellStart"/>
      <w:r>
        <w:rPr>
          <w:rtl/>
        </w:rPr>
        <w:t>תשובה</w:t>
      </w:r>
      <w:proofErr w:type="spellEnd"/>
      <w:r>
        <w:rPr>
          <w:rtl/>
        </w:rPr>
        <w:t xml:space="preserve">: </w:t>
      </w:r>
      <w:proofErr w:type="spellStart"/>
      <w:r>
        <w:rPr>
          <w:rtl/>
        </w:rPr>
        <w:t>הדרישה</w:t>
      </w:r>
      <w:proofErr w:type="spellEnd"/>
      <w:r>
        <w:rPr>
          <w:rtl/>
        </w:rPr>
        <w:t xml:space="preserve"> </w:t>
      </w:r>
      <w:proofErr w:type="spellStart"/>
      <w:r>
        <w:rPr>
          <w:rtl/>
        </w:rPr>
        <w:t>אינה</w:t>
      </w:r>
      <w:proofErr w:type="spellEnd"/>
      <w:r>
        <w:rPr>
          <w:rtl/>
        </w:rPr>
        <w:t xml:space="preserve"> </w:t>
      </w:r>
      <w:proofErr w:type="spellStart"/>
      <w:r>
        <w:rPr>
          <w:rtl/>
        </w:rPr>
        <w:t>לסטנדרט</w:t>
      </w:r>
      <w:proofErr w:type="spellEnd"/>
      <w:r>
        <w:rPr>
          <w:rtl/>
        </w:rPr>
        <w:t xml:space="preserve"> </w:t>
      </w:r>
      <w:proofErr w:type="spellStart"/>
      <w:r>
        <w:rPr>
          <w:rtl/>
        </w:rPr>
        <w:t>גבוה</w:t>
      </w:r>
      <w:proofErr w:type="spellEnd"/>
      <w:r>
        <w:rPr>
          <w:rtl/>
        </w:rPr>
        <w:t xml:space="preserve"> </w:t>
      </w:r>
      <w:proofErr w:type="spellStart"/>
      <w:r>
        <w:rPr>
          <w:rtl/>
        </w:rPr>
        <w:t>יותר</w:t>
      </w:r>
      <w:proofErr w:type="spellEnd"/>
      <w:r>
        <w:rPr>
          <w:rtl/>
        </w:rPr>
        <w:t xml:space="preserve"> </w:t>
      </w:r>
      <w:proofErr w:type="spellStart"/>
      <w:r>
        <w:rPr>
          <w:rtl/>
        </w:rPr>
        <w:t>אלא</w:t>
      </w:r>
      <w:proofErr w:type="spellEnd"/>
      <w:r>
        <w:rPr>
          <w:rtl/>
        </w:rPr>
        <w:t xml:space="preserve"> </w:t>
      </w:r>
      <w:proofErr w:type="spellStart"/>
      <w:r>
        <w:rPr>
          <w:rtl/>
        </w:rPr>
        <w:t>לסטנדרט</w:t>
      </w:r>
      <w:proofErr w:type="spellEnd"/>
      <w:r>
        <w:rPr>
          <w:rtl/>
        </w:rPr>
        <w:t xml:space="preserve"> </w:t>
      </w:r>
      <w:proofErr w:type="spellStart"/>
      <w:r>
        <w:rPr>
          <w:rtl/>
        </w:rPr>
        <w:t>שונה</w:t>
      </w:r>
      <w:proofErr w:type="spellEnd"/>
      <w:r>
        <w:rPr>
          <w:rtl/>
        </w:rPr>
        <w:t xml:space="preserve"> </w:t>
      </w:r>
      <w:r w:rsidR="0046026D">
        <w:rPr>
          <w:rtl/>
        </w:rPr>
        <w:t>-</w:t>
      </w:r>
      <w:r>
        <w:rPr>
          <w:rtl/>
        </w:rPr>
        <w:t xml:space="preserve"> </w:t>
      </w:r>
      <w:proofErr w:type="spellStart"/>
      <w:r>
        <w:rPr>
          <w:rtl/>
        </w:rPr>
        <w:t>מערכת</w:t>
      </w:r>
      <w:proofErr w:type="spellEnd"/>
      <w:r>
        <w:rPr>
          <w:rtl/>
        </w:rPr>
        <w:t xml:space="preserve"> </w:t>
      </w:r>
      <w:proofErr w:type="spellStart"/>
      <w:r>
        <w:rPr>
          <w:rtl/>
        </w:rPr>
        <w:t>אוטומטית</w:t>
      </w:r>
      <w:proofErr w:type="spellEnd"/>
      <w:r>
        <w:rPr>
          <w:rtl/>
        </w:rPr>
        <w:t xml:space="preserve"> </w:t>
      </w:r>
      <w:proofErr w:type="spellStart"/>
      <w:r>
        <w:rPr>
          <w:rtl/>
        </w:rPr>
        <w:t>פועלת</w:t>
      </w:r>
      <w:proofErr w:type="spellEnd"/>
      <w:r>
        <w:rPr>
          <w:rtl/>
        </w:rPr>
        <w:t xml:space="preserve"> </w:t>
      </w:r>
      <w:proofErr w:type="spellStart"/>
      <w:r>
        <w:rPr>
          <w:rtl/>
        </w:rPr>
        <w:t>בקנה</w:t>
      </w:r>
      <w:proofErr w:type="spellEnd"/>
      <w:r>
        <w:rPr>
          <w:rtl/>
        </w:rPr>
        <w:t xml:space="preserve"> </w:t>
      </w:r>
      <w:proofErr w:type="spellStart"/>
      <w:r>
        <w:rPr>
          <w:rtl/>
        </w:rPr>
        <w:t>מידה</w:t>
      </w:r>
      <w:proofErr w:type="spellEnd"/>
      <w:r>
        <w:rPr>
          <w:rtl/>
        </w:rPr>
        <w:t xml:space="preserve"> שבו הטיה קטנה מתרבה לאלפי תלמידים, בעוד מרצה אנושי משפיע על עשרות. השלישי: "Kubernetes נדרש לפרויקט ייצורי." תשובה: Kubernetes נדרש כאשר יש עומס ייצורי מוכח. למערכת בשלב MVP, מורכבות Kubernetes עלולה להכשיל את הפרויקט עוד לפני שהוכיח התאמה לשוק.</w:t>
      </w:r>
    </w:p>
    <w:p w14:paraId="4B61355F" w14:textId="77777777" w:rsidR="0022572E" w:rsidRDefault="00000000">
      <w:r>
        <w:br w:type="page"/>
      </w:r>
    </w:p>
    <w:p w14:paraId="6B495879" w14:textId="77777777" w:rsidR="0022572E" w:rsidRDefault="00000000" w:rsidP="006C5C3B">
      <w:pPr>
        <w:pStyle w:val="1"/>
        <w:bidi/>
      </w:pPr>
      <w:r>
        <w:rPr>
          <w:rtl/>
        </w:rPr>
        <w:lastRenderedPageBreak/>
        <w:t>6. מסקנות והמלצות</w:t>
      </w:r>
    </w:p>
    <w:p w14:paraId="77D4076D" w14:textId="77777777" w:rsidR="0022572E" w:rsidRDefault="00000000" w:rsidP="006C5C3B">
      <w:pPr>
        <w:pStyle w:val="21"/>
        <w:bidi/>
      </w:pPr>
      <w:r>
        <w:rPr>
          <w:rtl/>
        </w:rPr>
        <w:t>6.1 סיכום ממצאים מרכזיים</w:t>
      </w:r>
    </w:p>
    <w:p w14:paraId="1C2DC8FA" w14:textId="77777777" w:rsidR="0022572E" w:rsidRPr="003D4771" w:rsidRDefault="00000000">
      <w:pPr>
        <w:bidi/>
        <w:spacing w:after="40"/>
        <w:rPr>
          <w:bCs/>
        </w:rPr>
      </w:pPr>
      <w:r w:rsidRPr="003D4771">
        <w:rPr>
          <w:bCs/>
          <w:rtl/>
        </w:rPr>
        <w:t>1. הערכה היברידית עדיפה על כל חלופה חד-ממדית</w:t>
      </w:r>
    </w:p>
    <w:p w14:paraId="2383D359" w14:textId="77777777" w:rsidR="0022572E" w:rsidRDefault="00000000">
      <w:pPr>
        <w:bidi/>
        <w:spacing w:after="200"/>
      </w:pPr>
      <w:r>
        <w:rPr>
          <w:rtl/>
        </w:rPr>
        <w:t>בינה מלאכותית מצטיינת בעקביות, מהירות וקנה מידה; אנושי מצטיין בהקשריות, יצירתיות ומוטיבציה. מודל היברידי עם מנגנון הפניה חכם משלב את היתרונות ומצמצם את החסרונות.</w:t>
      </w:r>
    </w:p>
    <w:p w14:paraId="134FBD79" w14:textId="77777777" w:rsidR="0022572E" w:rsidRPr="003D4771" w:rsidRDefault="00000000">
      <w:pPr>
        <w:bidi/>
        <w:spacing w:after="40"/>
        <w:rPr>
          <w:bCs/>
        </w:rPr>
      </w:pPr>
      <w:r w:rsidRPr="003D4771">
        <w:rPr>
          <w:bCs/>
          <w:rtl/>
        </w:rPr>
        <w:t>2. הערכה סטטית בלבד מהווה הערכה חלקית</w:t>
      </w:r>
    </w:p>
    <w:p w14:paraId="75249103" w14:textId="2919E2A3" w:rsidR="0022572E" w:rsidRDefault="00000000">
      <w:pPr>
        <w:bidi/>
        <w:spacing w:after="200"/>
      </w:pPr>
      <w:r>
        <w:rPr>
          <w:rtl/>
        </w:rPr>
        <w:t xml:space="preserve">כל עוד מודל שפה קורא קוד מבלי להריצו, </w:t>
      </w:r>
      <w:proofErr w:type="spellStart"/>
      <w:r>
        <w:rPr>
          <w:rtl/>
        </w:rPr>
        <w:t>תלמיד</w:t>
      </w:r>
      <w:proofErr w:type="spellEnd"/>
      <w:r>
        <w:rPr>
          <w:rtl/>
        </w:rPr>
        <w:t xml:space="preserve"> </w:t>
      </w:r>
      <w:proofErr w:type="spellStart"/>
      <w:r>
        <w:rPr>
          <w:rtl/>
        </w:rPr>
        <w:t>יכול</w:t>
      </w:r>
      <w:proofErr w:type="spellEnd"/>
      <w:r>
        <w:rPr>
          <w:rtl/>
        </w:rPr>
        <w:t xml:space="preserve"> </w:t>
      </w:r>
      <w:proofErr w:type="spellStart"/>
      <w:r>
        <w:rPr>
          <w:rtl/>
        </w:rPr>
        <w:t>להגיש</w:t>
      </w:r>
      <w:proofErr w:type="spellEnd"/>
      <w:r>
        <w:rPr>
          <w:rtl/>
        </w:rPr>
        <w:t xml:space="preserve"> </w:t>
      </w:r>
      <w:proofErr w:type="spellStart"/>
      <w:r>
        <w:rPr>
          <w:rtl/>
        </w:rPr>
        <w:t>קוד</w:t>
      </w:r>
      <w:proofErr w:type="spellEnd"/>
      <w:r>
        <w:rPr>
          <w:rtl/>
        </w:rPr>
        <w:t xml:space="preserve"> "</w:t>
      </w:r>
      <w:proofErr w:type="spellStart"/>
      <w:r>
        <w:rPr>
          <w:rtl/>
        </w:rPr>
        <w:t>שנראה</w:t>
      </w:r>
      <w:proofErr w:type="spellEnd"/>
      <w:r>
        <w:rPr>
          <w:rtl/>
        </w:rPr>
        <w:t xml:space="preserve"> </w:t>
      </w:r>
      <w:proofErr w:type="spellStart"/>
      <w:r>
        <w:rPr>
          <w:rtl/>
        </w:rPr>
        <w:t>טוב</w:t>
      </w:r>
      <w:proofErr w:type="spellEnd"/>
      <w:r>
        <w:rPr>
          <w:rtl/>
        </w:rPr>
        <w:t xml:space="preserve">" </w:t>
      </w:r>
      <w:proofErr w:type="spellStart"/>
      <w:r>
        <w:rPr>
          <w:rtl/>
        </w:rPr>
        <w:t>אך</w:t>
      </w:r>
      <w:proofErr w:type="spellEnd"/>
      <w:r>
        <w:rPr>
          <w:rtl/>
        </w:rPr>
        <w:t xml:space="preserve"> </w:t>
      </w:r>
      <w:proofErr w:type="spellStart"/>
      <w:r>
        <w:rPr>
          <w:rtl/>
        </w:rPr>
        <w:t>אינו</w:t>
      </w:r>
      <w:proofErr w:type="spellEnd"/>
      <w:r>
        <w:rPr>
          <w:rtl/>
        </w:rPr>
        <w:t xml:space="preserve"> </w:t>
      </w:r>
      <w:proofErr w:type="spellStart"/>
      <w:r>
        <w:rPr>
          <w:rtl/>
        </w:rPr>
        <w:t>פועל</w:t>
      </w:r>
      <w:proofErr w:type="spellEnd"/>
      <w:r>
        <w:rPr>
          <w:rtl/>
        </w:rPr>
        <w:t xml:space="preserve"> </w:t>
      </w:r>
      <w:r w:rsidR="0046026D">
        <w:rPr>
          <w:rtl/>
        </w:rPr>
        <w:t>-</w:t>
      </w:r>
      <w:r>
        <w:rPr>
          <w:rtl/>
        </w:rPr>
        <w:t xml:space="preserve"> </w:t>
      </w:r>
      <w:proofErr w:type="spellStart"/>
      <w:r>
        <w:rPr>
          <w:rtl/>
        </w:rPr>
        <w:t>ולקבל</w:t>
      </w:r>
      <w:proofErr w:type="spellEnd"/>
      <w:r>
        <w:rPr>
          <w:rtl/>
        </w:rPr>
        <w:t xml:space="preserve"> </w:t>
      </w:r>
      <w:proofErr w:type="spellStart"/>
      <w:r>
        <w:rPr>
          <w:rtl/>
        </w:rPr>
        <w:t>ציון</w:t>
      </w:r>
      <w:proofErr w:type="spellEnd"/>
      <w:r>
        <w:rPr>
          <w:rtl/>
        </w:rPr>
        <w:t xml:space="preserve"> </w:t>
      </w:r>
      <w:proofErr w:type="spellStart"/>
      <w:r>
        <w:rPr>
          <w:rtl/>
        </w:rPr>
        <w:t>גבוה</w:t>
      </w:r>
      <w:proofErr w:type="spellEnd"/>
      <w:r>
        <w:rPr>
          <w:rtl/>
        </w:rPr>
        <w:t>. הרצת בדיקות יחידה בסביבה מבודדת היא תנאי הכרחי להערכת קוד אמינה.</w:t>
      </w:r>
    </w:p>
    <w:p w14:paraId="16DC19ED" w14:textId="77777777" w:rsidR="0022572E" w:rsidRPr="003D4771" w:rsidRDefault="00000000">
      <w:pPr>
        <w:bidi/>
        <w:spacing w:after="40"/>
        <w:rPr>
          <w:bCs/>
        </w:rPr>
      </w:pPr>
      <w:r w:rsidRPr="003D4771">
        <w:rPr>
          <w:bCs/>
          <w:rtl/>
        </w:rPr>
        <w:t>3. ארכיטקטורה, לא AI, היא הצוואר הבקבוק</w:t>
      </w:r>
    </w:p>
    <w:p w14:paraId="14DB5A10" w14:textId="7B6D9480" w:rsidR="0022572E" w:rsidRDefault="00000000">
      <w:pPr>
        <w:bidi/>
        <w:spacing w:after="200"/>
      </w:pPr>
      <w:r>
        <w:rPr>
          <w:rtl/>
        </w:rPr>
        <w:t xml:space="preserve">היעדר </w:t>
      </w:r>
      <w:proofErr w:type="spellStart"/>
      <w:r>
        <w:rPr>
          <w:rtl/>
        </w:rPr>
        <w:t>תור</w:t>
      </w:r>
      <w:proofErr w:type="spellEnd"/>
      <w:r>
        <w:rPr>
          <w:rtl/>
        </w:rPr>
        <w:t xml:space="preserve"> </w:t>
      </w:r>
      <w:proofErr w:type="spellStart"/>
      <w:r>
        <w:rPr>
          <w:rtl/>
        </w:rPr>
        <w:t>משימות</w:t>
      </w:r>
      <w:proofErr w:type="spellEnd"/>
      <w:r>
        <w:rPr>
          <w:rtl/>
        </w:rPr>
        <w:t xml:space="preserve">, </w:t>
      </w:r>
      <w:proofErr w:type="spellStart"/>
      <w:r>
        <w:rPr>
          <w:rtl/>
        </w:rPr>
        <w:t>מטמון</w:t>
      </w:r>
      <w:proofErr w:type="spellEnd"/>
      <w:r>
        <w:rPr>
          <w:rtl/>
        </w:rPr>
        <w:t xml:space="preserve">, </w:t>
      </w:r>
      <w:proofErr w:type="spellStart"/>
      <w:r>
        <w:rPr>
          <w:rtl/>
        </w:rPr>
        <w:t>ניהול</w:t>
      </w:r>
      <w:proofErr w:type="spellEnd"/>
      <w:r>
        <w:rPr>
          <w:rtl/>
        </w:rPr>
        <w:t xml:space="preserve"> </w:t>
      </w:r>
      <w:proofErr w:type="spellStart"/>
      <w:r>
        <w:rPr>
          <w:rtl/>
        </w:rPr>
        <w:t>גרסאות</w:t>
      </w:r>
      <w:proofErr w:type="spellEnd"/>
      <w:r>
        <w:rPr>
          <w:rtl/>
        </w:rPr>
        <w:t xml:space="preserve"> </w:t>
      </w:r>
      <w:proofErr w:type="spellStart"/>
      <w:r>
        <w:rPr>
          <w:rtl/>
        </w:rPr>
        <w:t>פרומפט</w:t>
      </w:r>
      <w:proofErr w:type="spellEnd"/>
      <w:r>
        <w:rPr>
          <w:rtl/>
        </w:rPr>
        <w:t xml:space="preserve">, </w:t>
      </w:r>
      <w:proofErr w:type="spellStart"/>
      <w:r>
        <w:rPr>
          <w:rtl/>
        </w:rPr>
        <w:t>תיעוד</w:t>
      </w:r>
      <w:proofErr w:type="spellEnd"/>
      <w:r>
        <w:rPr>
          <w:rtl/>
        </w:rPr>
        <w:t xml:space="preserve"> </w:t>
      </w:r>
      <w:proofErr w:type="spellStart"/>
      <w:r>
        <w:rPr>
          <w:rtl/>
        </w:rPr>
        <w:t>ומנגנוני</w:t>
      </w:r>
      <w:proofErr w:type="spellEnd"/>
      <w:r>
        <w:rPr>
          <w:rtl/>
        </w:rPr>
        <w:t xml:space="preserve"> </w:t>
      </w:r>
      <w:proofErr w:type="spellStart"/>
      <w:r>
        <w:rPr>
          <w:rtl/>
        </w:rPr>
        <w:t>Fallback</w:t>
      </w:r>
      <w:proofErr w:type="spellEnd"/>
      <w:r>
        <w:rPr>
          <w:rtl/>
        </w:rPr>
        <w:t xml:space="preserve"> </w:t>
      </w:r>
      <w:r w:rsidR="0046026D">
        <w:rPr>
          <w:rtl/>
        </w:rPr>
        <w:t>-</w:t>
      </w:r>
      <w:r>
        <w:rPr>
          <w:rtl/>
        </w:rPr>
        <w:t xml:space="preserve"> </w:t>
      </w:r>
      <w:proofErr w:type="spellStart"/>
      <w:r>
        <w:rPr>
          <w:rtl/>
        </w:rPr>
        <w:t>אלה</w:t>
      </w:r>
      <w:proofErr w:type="spellEnd"/>
      <w:r>
        <w:rPr>
          <w:rtl/>
        </w:rPr>
        <w:t xml:space="preserve"> </w:t>
      </w:r>
      <w:proofErr w:type="spellStart"/>
      <w:r>
        <w:rPr>
          <w:rtl/>
        </w:rPr>
        <w:t>בעיות</w:t>
      </w:r>
      <w:proofErr w:type="spellEnd"/>
      <w:r>
        <w:rPr>
          <w:rtl/>
        </w:rPr>
        <w:t xml:space="preserve"> </w:t>
      </w:r>
      <w:proofErr w:type="spellStart"/>
      <w:r>
        <w:rPr>
          <w:rtl/>
        </w:rPr>
        <w:t>תשתית</w:t>
      </w:r>
      <w:proofErr w:type="spellEnd"/>
      <w:r>
        <w:rPr>
          <w:rtl/>
        </w:rPr>
        <w:t xml:space="preserve"> </w:t>
      </w:r>
      <w:proofErr w:type="spellStart"/>
      <w:r>
        <w:rPr>
          <w:rtl/>
        </w:rPr>
        <w:t>שמפחיתות</w:t>
      </w:r>
      <w:proofErr w:type="spellEnd"/>
      <w:r>
        <w:rPr>
          <w:rtl/>
        </w:rPr>
        <w:t xml:space="preserve"> </w:t>
      </w:r>
      <w:proofErr w:type="spellStart"/>
      <w:r>
        <w:rPr>
          <w:rtl/>
        </w:rPr>
        <w:t>את</w:t>
      </w:r>
      <w:proofErr w:type="spellEnd"/>
      <w:r>
        <w:rPr>
          <w:rtl/>
        </w:rPr>
        <w:t xml:space="preserve"> ערך ה-AI גם כאשר מודל השפה עצמו מצוין.</w:t>
      </w:r>
    </w:p>
    <w:p w14:paraId="3E1ADDCC" w14:textId="77777777" w:rsidR="0022572E" w:rsidRPr="003D4771" w:rsidRDefault="00000000">
      <w:pPr>
        <w:bidi/>
        <w:spacing w:after="40"/>
        <w:rPr>
          <w:bCs/>
        </w:rPr>
      </w:pPr>
      <w:r w:rsidRPr="003D4771">
        <w:rPr>
          <w:bCs/>
          <w:rtl/>
        </w:rPr>
        <w:t>4. הטיות שיטתיות דורשות ניטור מתמשך</w:t>
      </w:r>
    </w:p>
    <w:p w14:paraId="27BBA79D" w14:textId="77777777" w:rsidR="0022572E" w:rsidRDefault="00000000">
      <w:pPr>
        <w:bidi/>
        <w:spacing w:after="200"/>
      </w:pPr>
      <w:r>
        <w:rPr>
          <w:rtl/>
        </w:rPr>
        <w:t>הטיית אורך, הטיית סגנון שפה והטיית "חום פרגמטי" הן תופעות מובנות במודלי שפה. ללא כיול שיטתי, מערכת הערכה אוטומטית עלולה להפוך לכלי שמתגמל התנהגות שגויה.</w:t>
      </w:r>
    </w:p>
    <w:p w14:paraId="6519F6F8" w14:textId="77777777" w:rsidR="0022572E" w:rsidRPr="003D4771" w:rsidRDefault="00000000">
      <w:pPr>
        <w:bidi/>
        <w:spacing w:after="40"/>
        <w:rPr>
          <w:bCs/>
        </w:rPr>
      </w:pPr>
      <w:r w:rsidRPr="003D4771">
        <w:rPr>
          <w:bCs/>
          <w:rtl/>
        </w:rPr>
        <w:t>5. חובות משפטיות ואתיות אינן אופציונליות</w:t>
      </w:r>
    </w:p>
    <w:p w14:paraId="30246621" w14:textId="77777777" w:rsidR="0022572E" w:rsidRDefault="00000000">
      <w:pPr>
        <w:bidi/>
        <w:spacing w:after="200"/>
      </w:pPr>
      <w:r>
        <w:rPr>
          <w:rtl/>
        </w:rPr>
        <w:t>חוק ה-AI האירופי, תקנות GDPR ודיני הגנת הפרטיות הישראליים מחייבים שקיפות, זכות ערעור ותיעוד. מערכת שאינה עומדת בדרישות אלה חשופה לסיכון משפטי ממשי.</w:t>
      </w:r>
    </w:p>
    <w:p w14:paraId="7F6ED840" w14:textId="77777777" w:rsidR="0022572E" w:rsidRDefault="00000000" w:rsidP="006C5C3B">
      <w:pPr>
        <w:pStyle w:val="21"/>
        <w:bidi/>
      </w:pPr>
      <w:r>
        <w:rPr>
          <w:rtl/>
        </w:rPr>
        <w:t>6.2 המלצות ליישום</w:t>
      </w:r>
    </w:p>
    <w:p w14:paraId="5A6B0E67" w14:textId="77777777" w:rsidR="0022572E" w:rsidRDefault="00000000" w:rsidP="006C5C3B">
      <w:pPr>
        <w:pStyle w:val="31"/>
        <w:bidi/>
      </w:pPr>
      <w:r>
        <w:rPr>
          <w:rtl/>
        </w:rPr>
        <w:t>6.2.1 פעולות מיידיות (0-2 שבועות)</w:t>
      </w:r>
    </w:p>
    <w:p w14:paraId="581468B2" w14:textId="77777777" w:rsidR="0022572E" w:rsidRDefault="00000000">
      <w:pPr>
        <w:bidi/>
      </w:pPr>
      <w:r>
        <w:rPr>
          <w:rtl/>
        </w:rPr>
        <w:t>סגירת פגיעויות אבטחה קריטיות: הגבלת נקודת גישה ניהולית, הגנה מפני Prompt Injection באמצעות הפרדת הנחיות מערכת מתוכן משתמש, עטיפת ניתוח JSON במנגנון הגנה, הוספת הגבלת קצב על נקודות גישה יקרות. פעולות אלה אינן דורשות שינוי ארכיטקטוני ויכולות להתבצע בתוך ימים ספורים.</w:t>
      </w:r>
    </w:p>
    <w:p w14:paraId="2201685B" w14:textId="77777777" w:rsidR="0022572E" w:rsidRDefault="00000000" w:rsidP="006C5C3B">
      <w:pPr>
        <w:pStyle w:val="31"/>
        <w:bidi/>
      </w:pPr>
      <w:r>
        <w:rPr>
          <w:rtl/>
        </w:rPr>
        <w:t>6.2.2 תשתיות יסוד (1-3 חודשים)</w:t>
      </w:r>
    </w:p>
    <w:p w14:paraId="2B0D2FEB" w14:textId="77777777" w:rsidR="0022572E" w:rsidRDefault="00000000">
      <w:pPr>
        <w:bidi/>
      </w:pPr>
      <w:r>
        <w:rPr>
          <w:rtl/>
        </w:rPr>
        <w:t>הקמת תור משימות אסינכרוני לתהליכי הערכה, מנגנון מטמון לתשובות חוזרות, מערכת ניהול גרסאות פרומפט עם תיעוד, תיעוד ביקורת לכל פעולת הערכה, מנגנון Fallback למספר מודלי שפה, ומשוב מובנה עם פירוט לפי קריטריונים. עלות תוספתית משוערת: כ-20 דולר לחודש.</w:t>
      </w:r>
    </w:p>
    <w:p w14:paraId="33F42170" w14:textId="77777777" w:rsidR="0022572E" w:rsidRDefault="00000000" w:rsidP="006C5C3B">
      <w:pPr>
        <w:pStyle w:val="31"/>
        <w:bidi/>
      </w:pPr>
      <w:r>
        <w:rPr>
          <w:rtl/>
        </w:rPr>
        <w:lastRenderedPageBreak/>
        <w:t>6.2.3 הרחבה מבוססת-ראיות (3-9 חודשים)</w:t>
      </w:r>
    </w:p>
    <w:p w14:paraId="37B3A213" w14:textId="77777777" w:rsidR="0022572E" w:rsidRDefault="00000000">
      <w:pPr>
        <w:bidi/>
      </w:pPr>
      <w:r>
        <w:rPr>
          <w:rtl/>
        </w:rPr>
        <w:t>שילוב סביבה מבודדת להרצת קוד תלמידים, מעבר מסקירת HTTP תקופתית ל-WebSocket, לוח מחוונים אנליטי למרצים המציג דפוסי שגיאות נפוצים, מנגנון זיהוי העתקה מבוסס Embedding, בדיקות A/B בין מודלי שפה שונים, וכלי בניית מחוונים גרפי. עלות תוספתית משוערת: כ-60-100 דולר לחודש.</w:t>
      </w:r>
    </w:p>
    <w:p w14:paraId="015D8B52" w14:textId="77777777" w:rsidR="0022572E" w:rsidRDefault="00000000" w:rsidP="006C5C3B">
      <w:pPr>
        <w:pStyle w:val="21"/>
        <w:bidi/>
      </w:pPr>
      <w:r>
        <w:rPr>
          <w:rtl/>
        </w:rPr>
        <w:t>6.3 כיוונים למחקר עתידי</w:t>
      </w:r>
    </w:p>
    <w:p w14:paraId="7CB68926" w14:textId="6BF002B4" w:rsidR="0022572E" w:rsidRDefault="00000000">
      <w:pPr>
        <w:bidi/>
      </w:pPr>
      <w:r>
        <w:rPr>
          <w:rtl/>
        </w:rPr>
        <w:t xml:space="preserve">מחקר זה פותח מספר כיווני חקירה חשובים. ראשית, מדידה כמותית של שיעורי הלוצינציה </w:t>
      </w:r>
      <w:proofErr w:type="spellStart"/>
      <w:r>
        <w:rPr>
          <w:rtl/>
        </w:rPr>
        <w:t>של</w:t>
      </w:r>
      <w:proofErr w:type="spellEnd"/>
      <w:r>
        <w:rPr>
          <w:rtl/>
        </w:rPr>
        <w:t xml:space="preserve"> </w:t>
      </w:r>
      <w:proofErr w:type="spellStart"/>
      <w:r>
        <w:rPr>
          <w:rtl/>
        </w:rPr>
        <w:t>מודלי</w:t>
      </w:r>
      <w:proofErr w:type="spellEnd"/>
      <w:r>
        <w:rPr>
          <w:rtl/>
        </w:rPr>
        <w:t xml:space="preserve"> </w:t>
      </w:r>
      <w:proofErr w:type="spellStart"/>
      <w:r>
        <w:rPr>
          <w:rtl/>
        </w:rPr>
        <w:t>שפה</w:t>
      </w:r>
      <w:proofErr w:type="spellEnd"/>
      <w:r>
        <w:rPr>
          <w:rtl/>
        </w:rPr>
        <w:t xml:space="preserve"> </w:t>
      </w:r>
      <w:proofErr w:type="spellStart"/>
      <w:r>
        <w:rPr>
          <w:rtl/>
        </w:rPr>
        <w:t>מסחריים</w:t>
      </w:r>
      <w:proofErr w:type="spellEnd"/>
      <w:r>
        <w:rPr>
          <w:rtl/>
        </w:rPr>
        <w:t xml:space="preserve"> </w:t>
      </w:r>
      <w:proofErr w:type="spellStart"/>
      <w:r>
        <w:rPr>
          <w:rtl/>
        </w:rPr>
        <w:t>בהקשר</w:t>
      </w:r>
      <w:proofErr w:type="spellEnd"/>
      <w:r>
        <w:rPr>
          <w:rtl/>
        </w:rPr>
        <w:t xml:space="preserve"> </w:t>
      </w:r>
      <w:proofErr w:type="spellStart"/>
      <w:r>
        <w:rPr>
          <w:rtl/>
        </w:rPr>
        <w:t>של</w:t>
      </w:r>
      <w:proofErr w:type="spellEnd"/>
      <w:r>
        <w:rPr>
          <w:rtl/>
        </w:rPr>
        <w:t xml:space="preserve"> </w:t>
      </w:r>
      <w:proofErr w:type="spellStart"/>
      <w:r>
        <w:rPr>
          <w:rtl/>
        </w:rPr>
        <w:t>הערכת</w:t>
      </w:r>
      <w:proofErr w:type="spellEnd"/>
      <w:r>
        <w:rPr>
          <w:rtl/>
        </w:rPr>
        <w:t xml:space="preserve"> </w:t>
      </w:r>
      <w:proofErr w:type="spellStart"/>
      <w:r>
        <w:rPr>
          <w:rtl/>
        </w:rPr>
        <w:t>קוד</w:t>
      </w:r>
      <w:proofErr w:type="spellEnd"/>
      <w:r>
        <w:rPr>
          <w:rtl/>
        </w:rPr>
        <w:t xml:space="preserve"> </w:t>
      </w:r>
      <w:proofErr w:type="spellStart"/>
      <w:r>
        <w:rPr>
          <w:rtl/>
        </w:rPr>
        <w:t>בעברית</w:t>
      </w:r>
      <w:proofErr w:type="spellEnd"/>
      <w:r>
        <w:rPr>
          <w:rtl/>
        </w:rPr>
        <w:t xml:space="preserve"> </w:t>
      </w:r>
      <w:r w:rsidR="0046026D">
        <w:rPr>
          <w:rtl/>
        </w:rPr>
        <w:t>-</w:t>
      </w:r>
      <w:r>
        <w:rPr>
          <w:rtl/>
        </w:rPr>
        <w:t xml:space="preserve"> </w:t>
      </w:r>
      <w:proofErr w:type="spellStart"/>
      <w:r>
        <w:rPr>
          <w:rtl/>
        </w:rPr>
        <w:t>נושא</w:t>
      </w:r>
      <w:proofErr w:type="spellEnd"/>
      <w:r>
        <w:rPr>
          <w:rtl/>
        </w:rPr>
        <w:t xml:space="preserve"> </w:t>
      </w:r>
      <w:proofErr w:type="spellStart"/>
      <w:r>
        <w:rPr>
          <w:rtl/>
        </w:rPr>
        <w:t>שלא</w:t>
      </w:r>
      <w:proofErr w:type="spellEnd"/>
      <w:r>
        <w:rPr>
          <w:rtl/>
        </w:rPr>
        <w:t xml:space="preserve"> </w:t>
      </w:r>
      <w:proofErr w:type="spellStart"/>
      <w:r>
        <w:rPr>
          <w:rtl/>
        </w:rPr>
        <w:t>נחקר</w:t>
      </w:r>
      <w:proofErr w:type="spellEnd"/>
      <w:r>
        <w:rPr>
          <w:rtl/>
        </w:rPr>
        <w:t xml:space="preserve"> </w:t>
      </w:r>
      <w:proofErr w:type="spellStart"/>
      <w:r>
        <w:rPr>
          <w:rtl/>
        </w:rPr>
        <w:t>כלל</w:t>
      </w:r>
      <w:proofErr w:type="spellEnd"/>
      <w:r>
        <w:rPr>
          <w:rtl/>
        </w:rPr>
        <w:t xml:space="preserve">. שנית, ניסוי אורך בוחן את ההשפעה </w:t>
      </w:r>
      <w:proofErr w:type="spellStart"/>
      <w:r>
        <w:rPr>
          <w:rtl/>
        </w:rPr>
        <w:t>של</w:t>
      </w:r>
      <w:proofErr w:type="spellEnd"/>
      <w:r>
        <w:rPr>
          <w:rtl/>
        </w:rPr>
        <w:t xml:space="preserve"> </w:t>
      </w:r>
      <w:proofErr w:type="spellStart"/>
      <w:r>
        <w:rPr>
          <w:rtl/>
        </w:rPr>
        <w:t>משוב</w:t>
      </w:r>
      <w:proofErr w:type="spellEnd"/>
      <w:r>
        <w:rPr>
          <w:rtl/>
        </w:rPr>
        <w:t xml:space="preserve"> </w:t>
      </w:r>
      <w:proofErr w:type="spellStart"/>
      <w:r>
        <w:rPr>
          <w:rtl/>
        </w:rPr>
        <w:t>אוטומטי</w:t>
      </w:r>
      <w:proofErr w:type="spellEnd"/>
      <w:r>
        <w:rPr>
          <w:rtl/>
        </w:rPr>
        <w:t xml:space="preserve"> </w:t>
      </w:r>
      <w:proofErr w:type="spellStart"/>
      <w:r>
        <w:rPr>
          <w:rtl/>
        </w:rPr>
        <w:t>מיידי</w:t>
      </w:r>
      <w:proofErr w:type="spellEnd"/>
      <w:r>
        <w:rPr>
          <w:rtl/>
        </w:rPr>
        <w:t xml:space="preserve"> </w:t>
      </w:r>
      <w:proofErr w:type="spellStart"/>
      <w:r>
        <w:rPr>
          <w:rtl/>
        </w:rPr>
        <w:t>על</w:t>
      </w:r>
      <w:proofErr w:type="spellEnd"/>
      <w:r>
        <w:rPr>
          <w:rtl/>
        </w:rPr>
        <w:t xml:space="preserve"> </w:t>
      </w:r>
      <w:proofErr w:type="spellStart"/>
      <w:r>
        <w:rPr>
          <w:rtl/>
        </w:rPr>
        <w:t>שימור</w:t>
      </w:r>
      <w:proofErr w:type="spellEnd"/>
      <w:r>
        <w:rPr>
          <w:rtl/>
        </w:rPr>
        <w:t xml:space="preserve"> </w:t>
      </w:r>
      <w:proofErr w:type="spellStart"/>
      <w:r>
        <w:rPr>
          <w:rtl/>
        </w:rPr>
        <w:t>ידע</w:t>
      </w:r>
      <w:proofErr w:type="spellEnd"/>
      <w:r>
        <w:rPr>
          <w:rtl/>
        </w:rPr>
        <w:t xml:space="preserve"> </w:t>
      </w:r>
      <w:proofErr w:type="spellStart"/>
      <w:r>
        <w:rPr>
          <w:rtl/>
        </w:rPr>
        <w:t>לטווח</w:t>
      </w:r>
      <w:proofErr w:type="spellEnd"/>
      <w:r>
        <w:rPr>
          <w:rtl/>
        </w:rPr>
        <w:t xml:space="preserve"> </w:t>
      </w:r>
      <w:proofErr w:type="spellStart"/>
      <w:r>
        <w:rPr>
          <w:rtl/>
        </w:rPr>
        <w:t>ארוך</w:t>
      </w:r>
      <w:proofErr w:type="spellEnd"/>
      <w:r>
        <w:rPr>
          <w:rtl/>
        </w:rPr>
        <w:t xml:space="preserve"> </w:t>
      </w:r>
      <w:r w:rsidR="0046026D">
        <w:rPr>
          <w:rtl/>
        </w:rPr>
        <w:t>-</w:t>
      </w:r>
      <w:r>
        <w:rPr>
          <w:rtl/>
        </w:rPr>
        <w:t xml:space="preserve"> </w:t>
      </w:r>
      <w:proofErr w:type="spellStart"/>
      <w:r>
        <w:rPr>
          <w:rtl/>
        </w:rPr>
        <w:t>האם</w:t>
      </w:r>
      <w:proofErr w:type="spellEnd"/>
      <w:r>
        <w:rPr>
          <w:rtl/>
        </w:rPr>
        <w:t xml:space="preserve"> "</w:t>
      </w:r>
      <w:proofErr w:type="spellStart"/>
      <w:r>
        <w:rPr>
          <w:rtl/>
        </w:rPr>
        <w:t>פרדוקס</w:t>
      </w:r>
      <w:proofErr w:type="spellEnd"/>
      <w:r>
        <w:rPr>
          <w:rtl/>
        </w:rPr>
        <w:t xml:space="preserve"> </w:t>
      </w:r>
      <w:proofErr w:type="spellStart"/>
      <w:r>
        <w:rPr>
          <w:rtl/>
        </w:rPr>
        <w:t>המשוב</w:t>
      </w:r>
      <w:proofErr w:type="spellEnd"/>
      <w:r>
        <w:rPr>
          <w:rtl/>
        </w:rPr>
        <w:t xml:space="preserve"> </w:t>
      </w:r>
      <w:proofErr w:type="spellStart"/>
      <w:r>
        <w:rPr>
          <w:rtl/>
        </w:rPr>
        <w:t>המיידי</w:t>
      </w:r>
      <w:proofErr w:type="spellEnd"/>
      <w:r>
        <w:rPr>
          <w:rtl/>
        </w:rPr>
        <w:t xml:space="preserve">" </w:t>
      </w:r>
      <w:proofErr w:type="spellStart"/>
      <w:r>
        <w:rPr>
          <w:rtl/>
        </w:rPr>
        <w:t>אכן</w:t>
      </w:r>
      <w:proofErr w:type="spellEnd"/>
      <w:r>
        <w:rPr>
          <w:rtl/>
        </w:rPr>
        <w:t xml:space="preserve"> מתקיים? </w:t>
      </w:r>
      <w:proofErr w:type="spellStart"/>
      <w:r>
        <w:rPr>
          <w:rtl/>
        </w:rPr>
        <w:t>שלישית</w:t>
      </w:r>
      <w:proofErr w:type="spellEnd"/>
      <w:r>
        <w:rPr>
          <w:rtl/>
        </w:rPr>
        <w:t xml:space="preserve">, </w:t>
      </w:r>
      <w:proofErr w:type="spellStart"/>
      <w:r>
        <w:rPr>
          <w:rtl/>
        </w:rPr>
        <w:t>תיקוף</w:t>
      </w:r>
      <w:proofErr w:type="spellEnd"/>
      <w:r>
        <w:rPr>
          <w:rtl/>
        </w:rPr>
        <w:t xml:space="preserve"> </w:t>
      </w:r>
      <w:proofErr w:type="spellStart"/>
      <w:r>
        <w:rPr>
          <w:rtl/>
        </w:rPr>
        <w:t>אמפירי</w:t>
      </w:r>
      <w:proofErr w:type="spellEnd"/>
      <w:r>
        <w:rPr>
          <w:rtl/>
        </w:rPr>
        <w:t xml:space="preserve"> </w:t>
      </w:r>
      <w:proofErr w:type="spellStart"/>
      <w:r>
        <w:rPr>
          <w:rtl/>
        </w:rPr>
        <w:t>של</w:t>
      </w:r>
      <w:proofErr w:type="spellEnd"/>
      <w:r>
        <w:rPr>
          <w:rtl/>
        </w:rPr>
        <w:t xml:space="preserve"> </w:t>
      </w:r>
      <w:proofErr w:type="spellStart"/>
      <w:r>
        <w:rPr>
          <w:rtl/>
        </w:rPr>
        <w:t>מודל</w:t>
      </w:r>
      <w:proofErr w:type="spellEnd"/>
      <w:r>
        <w:rPr>
          <w:rtl/>
        </w:rPr>
        <w:t xml:space="preserve"> CHAM </w:t>
      </w:r>
      <w:r w:rsidR="0046026D">
        <w:rPr>
          <w:rtl/>
        </w:rPr>
        <w:t>-</w:t>
      </w:r>
      <w:r>
        <w:rPr>
          <w:rtl/>
        </w:rPr>
        <w:t xml:space="preserve"> </w:t>
      </w:r>
      <w:proofErr w:type="spellStart"/>
      <w:r>
        <w:rPr>
          <w:rtl/>
        </w:rPr>
        <w:t>האם</w:t>
      </w:r>
      <w:proofErr w:type="spellEnd"/>
      <w:r>
        <w:rPr>
          <w:rtl/>
        </w:rPr>
        <w:t xml:space="preserve"> </w:t>
      </w:r>
      <w:proofErr w:type="spellStart"/>
      <w:r>
        <w:rPr>
          <w:rtl/>
        </w:rPr>
        <w:t>המודל</w:t>
      </w:r>
      <w:proofErr w:type="spellEnd"/>
      <w:r>
        <w:rPr>
          <w:rtl/>
        </w:rPr>
        <w:t xml:space="preserve"> </w:t>
      </w:r>
      <w:proofErr w:type="spellStart"/>
      <w:r>
        <w:rPr>
          <w:rtl/>
        </w:rPr>
        <w:t>ההיברידי</w:t>
      </w:r>
      <w:proofErr w:type="spellEnd"/>
      <w:r>
        <w:rPr>
          <w:rtl/>
        </w:rPr>
        <w:t xml:space="preserve"> </w:t>
      </w:r>
      <w:proofErr w:type="spellStart"/>
      <w:r>
        <w:rPr>
          <w:rtl/>
        </w:rPr>
        <w:t>המוצע</w:t>
      </w:r>
      <w:proofErr w:type="spellEnd"/>
      <w:r>
        <w:rPr>
          <w:rtl/>
        </w:rPr>
        <w:t xml:space="preserve"> </w:t>
      </w:r>
      <w:proofErr w:type="spellStart"/>
      <w:r>
        <w:rPr>
          <w:rtl/>
        </w:rPr>
        <w:t>אכן</w:t>
      </w:r>
      <w:proofErr w:type="spellEnd"/>
      <w:r>
        <w:rPr>
          <w:rtl/>
        </w:rPr>
        <w:t xml:space="preserve"> מניב תוצאות טובות יותר מגישות חד-ממדיות? רביעית, </w:t>
      </w:r>
      <w:proofErr w:type="spellStart"/>
      <w:r>
        <w:rPr>
          <w:rtl/>
        </w:rPr>
        <w:t>חקירת</w:t>
      </w:r>
      <w:proofErr w:type="spellEnd"/>
      <w:r>
        <w:rPr>
          <w:rtl/>
        </w:rPr>
        <w:t xml:space="preserve"> </w:t>
      </w:r>
      <w:proofErr w:type="spellStart"/>
      <w:r>
        <w:rPr>
          <w:rtl/>
        </w:rPr>
        <w:t>ההשפעות</w:t>
      </w:r>
      <w:proofErr w:type="spellEnd"/>
      <w:r>
        <w:rPr>
          <w:rtl/>
        </w:rPr>
        <w:t xml:space="preserve"> </w:t>
      </w:r>
      <w:proofErr w:type="spellStart"/>
      <w:r>
        <w:rPr>
          <w:rtl/>
        </w:rPr>
        <w:t>הארוכות-טווח</w:t>
      </w:r>
      <w:proofErr w:type="spellEnd"/>
      <w:r>
        <w:rPr>
          <w:rtl/>
        </w:rPr>
        <w:t xml:space="preserve"> </w:t>
      </w:r>
      <w:proofErr w:type="spellStart"/>
      <w:r>
        <w:rPr>
          <w:rtl/>
        </w:rPr>
        <w:t>של</w:t>
      </w:r>
      <w:proofErr w:type="spellEnd"/>
      <w:r>
        <w:rPr>
          <w:rtl/>
        </w:rPr>
        <w:t xml:space="preserve"> </w:t>
      </w:r>
      <w:proofErr w:type="spellStart"/>
      <w:r>
        <w:rPr>
          <w:rtl/>
        </w:rPr>
        <w:t>הערכה</w:t>
      </w:r>
      <w:proofErr w:type="spellEnd"/>
      <w:r>
        <w:rPr>
          <w:rtl/>
        </w:rPr>
        <w:t xml:space="preserve"> </w:t>
      </w:r>
      <w:proofErr w:type="spellStart"/>
      <w:r>
        <w:rPr>
          <w:rtl/>
        </w:rPr>
        <w:t>אוטומטית</w:t>
      </w:r>
      <w:proofErr w:type="spellEnd"/>
      <w:r>
        <w:rPr>
          <w:rtl/>
        </w:rPr>
        <w:t xml:space="preserve"> </w:t>
      </w:r>
      <w:proofErr w:type="spellStart"/>
      <w:r>
        <w:rPr>
          <w:rtl/>
        </w:rPr>
        <w:t>על</w:t>
      </w:r>
      <w:proofErr w:type="spellEnd"/>
      <w:r>
        <w:rPr>
          <w:rtl/>
        </w:rPr>
        <w:t xml:space="preserve"> </w:t>
      </w:r>
      <w:proofErr w:type="spellStart"/>
      <w:r>
        <w:rPr>
          <w:rtl/>
        </w:rPr>
        <w:t>מיומנויות</w:t>
      </w:r>
      <w:proofErr w:type="spellEnd"/>
      <w:r>
        <w:rPr>
          <w:rtl/>
        </w:rPr>
        <w:t xml:space="preserve"> </w:t>
      </w:r>
      <w:proofErr w:type="spellStart"/>
      <w:r>
        <w:rPr>
          <w:rtl/>
        </w:rPr>
        <w:t>מרצים</w:t>
      </w:r>
      <w:proofErr w:type="spellEnd"/>
      <w:r>
        <w:rPr>
          <w:rtl/>
        </w:rPr>
        <w:t xml:space="preserve"> </w:t>
      </w:r>
      <w:r w:rsidR="0046026D">
        <w:rPr>
          <w:rtl/>
        </w:rPr>
        <w:t>-</w:t>
      </w:r>
      <w:r>
        <w:rPr>
          <w:rtl/>
        </w:rPr>
        <w:t xml:space="preserve"> </w:t>
      </w:r>
      <w:proofErr w:type="spellStart"/>
      <w:r>
        <w:rPr>
          <w:rtl/>
        </w:rPr>
        <w:t>האם</w:t>
      </w:r>
      <w:proofErr w:type="spellEnd"/>
      <w:r>
        <w:rPr>
          <w:rtl/>
        </w:rPr>
        <w:t xml:space="preserve"> </w:t>
      </w:r>
      <w:proofErr w:type="spellStart"/>
      <w:r>
        <w:rPr>
          <w:rtl/>
        </w:rPr>
        <w:t>תופעת</w:t>
      </w:r>
      <w:proofErr w:type="spellEnd"/>
      <w:r>
        <w:rPr>
          <w:rtl/>
        </w:rPr>
        <w:t xml:space="preserve"> "</w:t>
      </w:r>
      <w:proofErr w:type="spellStart"/>
      <w:r>
        <w:rPr>
          <w:rtl/>
        </w:rPr>
        <w:t>שחיקת</w:t>
      </w:r>
      <w:proofErr w:type="spellEnd"/>
      <w:r>
        <w:rPr>
          <w:rtl/>
        </w:rPr>
        <w:t xml:space="preserve"> </w:t>
      </w:r>
      <w:proofErr w:type="spellStart"/>
      <w:r>
        <w:rPr>
          <w:rtl/>
        </w:rPr>
        <w:t>מיומנות</w:t>
      </w:r>
      <w:proofErr w:type="spellEnd"/>
      <w:r>
        <w:rPr>
          <w:rtl/>
        </w:rPr>
        <w:t xml:space="preserve">" </w:t>
      </w:r>
      <w:proofErr w:type="spellStart"/>
      <w:r>
        <w:rPr>
          <w:rtl/>
        </w:rPr>
        <w:t>מתרחשת</w:t>
      </w:r>
      <w:proofErr w:type="spellEnd"/>
      <w:r>
        <w:rPr>
          <w:rtl/>
        </w:rPr>
        <w:t xml:space="preserve"> בפועל? חמישית, פיתוח מתודולוגיות כיול הטיות ייעודיות לשפה העברית, תוך התחשבות במורפולוגיה הייחודית ובהיבטים התרבותיים. </w:t>
      </w:r>
      <w:proofErr w:type="spellStart"/>
      <w:r>
        <w:rPr>
          <w:rtl/>
        </w:rPr>
        <w:t>שישית</w:t>
      </w:r>
      <w:proofErr w:type="spellEnd"/>
      <w:r>
        <w:rPr>
          <w:rtl/>
        </w:rPr>
        <w:t xml:space="preserve">, </w:t>
      </w:r>
      <w:proofErr w:type="spellStart"/>
      <w:r>
        <w:rPr>
          <w:rtl/>
        </w:rPr>
        <w:t>בחינת</w:t>
      </w:r>
      <w:proofErr w:type="spellEnd"/>
      <w:r>
        <w:rPr>
          <w:rtl/>
        </w:rPr>
        <w:t xml:space="preserve"> </w:t>
      </w:r>
      <w:proofErr w:type="spellStart"/>
      <w:r>
        <w:rPr>
          <w:rtl/>
        </w:rPr>
        <w:t>מודל</w:t>
      </w:r>
      <w:proofErr w:type="spellEnd"/>
      <w:r>
        <w:rPr>
          <w:rtl/>
        </w:rPr>
        <w:t xml:space="preserve"> "</w:t>
      </w:r>
      <w:proofErr w:type="spellStart"/>
      <w:r>
        <w:rPr>
          <w:rtl/>
        </w:rPr>
        <w:t>תקופת</w:t>
      </w:r>
      <w:proofErr w:type="spellEnd"/>
      <w:r>
        <w:rPr>
          <w:rtl/>
        </w:rPr>
        <w:t xml:space="preserve"> </w:t>
      </w:r>
      <w:proofErr w:type="spellStart"/>
      <w:r>
        <w:rPr>
          <w:rtl/>
        </w:rPr>
        <w:t>צינון</w:t>
      </w:r>
      <w:proofErr w:type="spellEnd"/>
      <w:r>
        <w:rPr>
          <w:rtl/>
        </w:rPr>
        <w:t xml:space="preserve">" </w:t>
      </w:r>
      <w:r w:rsidR="0046026D">
        <w:rPr>
          <w:rtl/>
        </w:rPr>
        <w:t>-</w:t>
      </w:r>
      <w:r>
        <w:rPr>
          <w:rtl/>
        </w:rPr>
        <w:t xml:space="preserve"> </w:t>
      </w:r>
      <w:proofErr w:type="spellStart"/>
      <w:r>
        <w:rPr>
          <w:rtl/>
        </w:rPr>
        <w:t>האם</w:t>
      </w:r>
      <w:proofErr w:type="spellEnd"/>
      <w:r>
        <w:rPr>
          <w:rtl/>
        </w:rPr>
        <w:t xml:space="preserve"> </w:t>
      </w:r>
      <w:proofErr w:type="spellStart"/>
      <w:r>
        <w:rPr>
          <w:rtl/>
        </w:rPr>
        <w:t>עיכוב</w:t>
      </w:r>
      <w:proofErr w:type="spellEnd"/>
      <w:r>
        <w:rPr>
          <w:rtl/>
        </w:rPr>
        <w:t xml:space="preserve"> </w:t>
      </w:r>
      <w:proofErr w:type="spellStart"/>
      <w:r>
        <w:rPr>
          <w:rtl/>
        </w:rPr>
        <w:t>מכוון</w:t>
      </w:r>
      <w:proofErr w:type="spellEnd"/>
      <w:r>
        <w:rPr>
          <w:rtl/>
        </w:rPr>
        <w:t xml:space="preserve"> </w:t>
      </w:r>
      <w:proofErr w:type="spellStart"/>
      <w:r>
        <w:rPr>
          <w:rtl/>
        </w:rPr>
        <w:t>של</w:t>
      </w:r>
      <w:proofErr w:type="spellEnd"/>
      <w:r>
        <w:rPr>
          <w:rtl/>
        </w:rPr>
        <w:t xml:space="preserve"> </w:t>
      </w:r>
      <w:proofErr w:type="spellStart"/>
      <w:r>
        <w:rPr>
          <w:rtl/>
        </w:rPr>
        <w:t>משוב</w:t>
      </w:r>
      <w:proofErr w:type="spellEnd"/>
      <w:r>
        <w:rPr>
          <w:rtl/>
        </w:rPr>
        <w:t xml:space="preserve"> </w:t>
      </w:r>
      <w:proofErr w:type="spellStart"/>
      <w:r>
        <w:rPr>
          <w:rtl/>
        </w:rPr>
        <w:t>אוטומטי</w:t>
      </w:r>
      <w:proofErr w:type="spellEnd"/>
      <w:r>
        <w:rPr>
          <w:rtl/>
        </w:rPr>
        <w:t xml:space="preserve"> אכן משפר למידה עמוקה?</w:t>
      </w:r>
    </w:p>
    <w:p w14:paraId="01B87823" w14:textId="55069159" w:rsidR="0022572E" w:rsidRDefault="00000000">
      <w:pPr>
        <w:bidi/>
        <w:rPr>
          <w:b/>
          <w:i/>
          <w:rtl/>
          <w:lang w:bidi="he-IL"/>
        </w:rPr>
      </w:pPr>
      <w:r>
        <w:rPr>
          <w:b/>
          <w:i/>
          <w:rtl/>
        </w:rPr>
        <w:t xml:space="preserve">לסיכום, מחקר זה מגלה שהשאלה אינה "AI או אנושי?" אלא "כיצד משלבים נכון?" התשובה דורשת לא רק טכנולוגיה טובה, אלא ארכיטקטורה מחושבת, תכנון פדגוגי מודע, מסגרת אתית ברורה ומחויבות למדידה מתמשכת. מערכת </w:t>
      </w:r>
      <w:proofErr w:type="spellStart"/>
      <w:r>
        <w:rPr>
          <w:b/>
          <w:i/>
          <w:rtl/>
        </w:rPr>
        <w:t>הערכה</w:t>
      </w:r>
      <w:proofErr w:type="spellEnd"/>
      <w:r>
        <w:rPr>
          <w:b/>
          <w:i/>
          <w:rtl/>
        </w:rPr>
        <w:t xml:space="preserve"> </w:t>
      </w:r>
      <w:proofErr w:type="spellStart"/>
      <w:r>
        <w:rPr>
          <w:b/>
          <w:i/>
          <w:rtl/>
        </w:rPr>
        <w:t>אוטומטית</w:t>
      </w:r>
      <w:proofErr w:type="spellEnd"/>
      <w:r>
        <w:rPr>
          <w:b/>
          <w:i/>
          <w:rtl/>
        </w:rPr>
        <w:t xml:space="preserve"> </w:t>
      </w:r>
      <w:proofErr w:type="spellStart"/>
      <w:r>
        <w:rPr>
          <w:b/>
          <w:i/>
          <w:rtl/>
        </w:rPr>
        <w:t>שתעמוד</w:t>
      </w:r>
      <w:proofErr w:type="spellEnd"/>
      <w:r>
        <w:rPr>
          <w:b/>
          <w:i/>
          <w:rtl/>
        </w:rPr>
        <w:t xml:space="preserve"> </w:t>
      </w:r>
      <w:proofErr w:type="spellStart"/>
      <w:r>
        <w:rPr>
          <w:b/>
          <w:i/>
          <w:rtl/>
        </w:rPr>
        <w:t>באמות</w:t>
      </w:r>
      <w:proofErr w:type="spellEnd"/>
      <w:r>
        <w:rPr>
          <w:b/>
          <w:i/>
          <w:rtl/>
        </w:rPr>
        <w:t xml:space="preserve"> </w:t>
      </w:r>
      <w:proofErr w:type="spellStart"/>
      <w:r>
        <w:rPr>
          <w:b/>
          <w:i/>
          <w:rtl/>
        </w:rPr>
        <w:t>מידה</w:t>
      </w:r>
      <w:proofErr w:type="spellEnd"/>
      <w:r>
        <w:rPr>
          <w:b/>
          <w:i/>
          <w:rtl/>
        </w:rPr>
        <w:t xml:space="preserve"> </w:t>
      </w:r>
      <w:proofErr w:type="spellStart"/>
      <w:r>
        <w:rPr>
          <w:b/>
          <w:i/>
          <w:rtl/>
        </w:rPr>
        <w:t>אלה</w:t>
      </w:r>
      <w:proofErr w:type="spellEnd"/>
      <w:r>
        <w:rPr>
          <w:b/>
          <w:i/>
          <w:rtl/>
        </w:rPr>
        <w:t xml:space="preserve"> </w:t>
      </w:r>
      <w:proofErr w:type="spellStart"/>
      <w:r>
        <w:rPr>
          <w:b/>
          <w:i/>
          <w:rtl/>
        </w:rPr>
        <w:t>לא</w:t>
      </w:r>
      <w:proofErr w:type="spellEnd"/>
      <w:r>
        <w:rPr>
          <w:b/>
          <w:i/>
          <w:rtl/>
        </w:rPr>
        <w:t xml:space="preserve"> </w:t>
      </w:r>
      <w:proofErr w:type="spellStart"/>
      <w:r>
        <w:rPr>
          <w:b/>
          <w:i/>
          <w:rtl/>
        </w:rPr>
        <w:t>תחליף</w:t>
      </w:r>
      <w:proofErr w:type="spellEnd"/>
      <w:r>
        <w:rPr>
          <w:b/>
          <w:i/>
          <w:rtl/>
        </w:rPr>
        <w:t xml:space="preserve"> </w:t>
      </w:r>
      <w:proofErr w:type="spellStart"/>
      <w:r>
        <w:rPr>
          <w:b/>
          <w:i/>
          <w:rtl/>
        </w:rPr>
        <w:t>מרצים</w:t>
      </w:r>
      <w:proofErr w:type="spellEnd"/>
      <w:r>
        <w:rPr>
          <w:b/>
          <w:i/>
          <w:rtl/>
        </w:rPr>
        <w:t xml:space="preserve"> </w:t>
      </w:r>
      <w:r w:rsidR="0046026D">
        <w:rPr>
          <w:b/>
          <w:i/>
          <w:rtl/>
        </w:rPr>
        <w:t>-</w:t>
      </w:r>
      <w:r>
        <w:rPr>
          <w:b/>
          <w:i/>
          <w:rtl/>
        </w:rPr>
        <w:t xml:space="preserve"> </w:t>
      </w:r>
      <w:proofErr w:type="spellStart"/>
      <w:r>
        <w:rPr>
          <w:b/>
          <w:i/>
          <w:rtl/>
        </w:rPr>
        <w:t>אלא</w:t>
      </w:r>
      <w:proofErr w:type="spellEnd"/>
      <w:r>
        <w:rPr>
          <w:b/>
          <w:i/>
          <w:rtl/>
        </w:rPr>
        <w:t xml:space="preserve"> </w:t>
      </w:r>
      <w:proofErr w:type="spellStart"/>
      <w:r>
        <w:rPr>
          <w:b/>
          <w:i/>
          <w:rtl/>
        </w:rPr>
        <w:t>תשחרר</w:t>
      </w:r>
      <w:proofErr w:type="spellEnd"/>
      <w:r>
        <w:rPr>
          <w:b/>
          <w:i/>
          <w:rtl/>
        </w:rPr>
        <w:t xml:space="preserve"> </w:t>
      </w:r>
      <w:proofErr w:type="spellStart"/>
      <w:r>
        <w:rPr>
          <w:b/>
          <w:i/>
          <w:rtl/>
        </w:rPr>
        <w:t>אותם</w:t>
      </w:r>
      <w:proofErr w:type="spellEnd"/>
      <w:r>
        <w:rPr>
          <w:b/>
          <w:i/>
          <w:rtl/>
        </w:rPr>
        <w:t xml:space="preserve"> </w:t>
      </w:r>
      <w:proofErr w:type="spellStart"/>
      <w:r>
        <w:rPr>
          <w:b/>
          <w:i/>
          <w:rtl/>
        </w:rPr>
        <w:t>מבדיקה</w:t>
      </w:r>
      <w:proofErr w:type="spellEnd"/>
      <w:r>
        <w:rPr>
          <w:b/>
          <w:i/>
          <w:rtl/>
        </w:rPr>
        <w:t xml:space="preserve"> </w:t>
      </w:r>
      <w:proofErr w:type="spellStart"/>
      <w:r>
        <w:rPr>
          <w:b/>
          <w:i/>
          <w:rtl/>
        </w:rPr>
        <w:t>מכנית</w:t>
      </w:r>
      <w:proofErr w:type="spellEnd"/>
      <w:r>
        <w:rPr>
          <w:b/>
          <w:i/>
          <w:rtl/>
        </w:rPr>
        <w:t xml:space="preserve"> </w:t>
      </w:r>
      <w:proofErr w:type="spellStart"/>
      <w:r>
        <w:rPr>
          <w:b/>
          <w:i/>
          <w:rtl/>
        </w:rPr>
        <w:t>לטובת</w:t>
      </w:r>
      <w:proofErr w:type="spellEnd"/>
      <w:r>
        <w:rPr>
          <w:b/>
          <w:i/>
          <w:rtl/>
        </w:rPr>
        <w:t xml:space="preserve"> הוראה </w:t>
      </w:r>
      <w:proofErr w:type="spellStart"/>
      <w:r>
        <w:rPr>
          <w:b/>
          <w:i/>
          <w:rtl/>
        </w:rPr>
        <w:t>עמוקה</w:t>
      </w:r>
      <w:proofErr w:type="spellEnd"/>
      <w:r>
        <w:rPr>
          <w:b/>
          <w:i/>
          <w:rtl/>
        </w:rPr>
        <w:t xml:space="preserve"> </w:t>
      </w:r>
      <w:proofErr w:type="spellStart"/>
      <w:r>
        <w:rPr>
          <w:b/>
          <w:i/>
          <w:rtl/>
        </w:rPr>
        <w:t>ומשמעותית</w:t>
      </w:r>
      <w:proofErr w:type="spellEnd"/>
      <w:r>
        <w:rPr>
          <w:b/>
          <w:i/>
          <w:rtl/>
        </w:rPr>
        <w:t>.</w:t>
      </w:r>
    </w:p>
    <w:p w14:paraId="0ECEE180" w14:textId="77777777" w:rsidR="003D4771" w:rsidRDefault="003D4771" w:rsidP="003D4771">
      <w:pPr>
        <w:bidi/>
        <w:rPr>
          <w:b/>
          <w:i/>
          <w:rtl/>
          <w:lang w:bidi="he-IL"/>
        </w:rPr>
      </w:pPr>
    </w:p>
    <w:p w14:paraId="6F1FD2D0" w14:textId="77777777" w:rsidR="003D4771" w:rsidRDefault="003D4771" w:rsidP="003D4771">
      <w:pPr>
        <w:bidi/>
        <w:rPr>
          <w:b/>
          <w:i/>
          <w:rtl/>
          <w:lang w:bidi="he-IL"/>
        </w:rPr>
      </w:pPr>
    </w:p>
    <w:p w14:paraId="749DB1F2" w14:textId="77777777" w:rsidR="003D4771" w:rsidRDefault="003D4771" w:rsidP="003D4771">
      <w:pPr>
        <w:bidi/>
        <w:rPr>
          <w:b/>
          <w:i/>
          <w:rtl/>
          <w:lang w:bidi="he-IL"/>
        </w:rPr>
      </w:pPr>
    </w:p>
    <w:p w14:paraId="57861278" w14:textId="77777777" w:rsidR="003D4771" w:rsidRDefault="003D4771" w:rsidP="003D4771">
      <w:pPr>
        <w:bidi/>
        <w:rPr>
          <w:b/>
          <w:i/>
          <w:rtl/>
          <w:lang w:bidi="he-IL"/>
        </w:rPr>
      </w:pPr>
    </w:p>
    <w:p w14:paraId="2A85969C" w14:textId="77777777" w:rsidR="003D4771" w:rsidRDefault="003D4771" w:rsidP="003D4771">
      <w:pPr>
        <w:bidi/>
        <w:rPr>
          <w:b/>
          <w:i/>
          <w:rtl/>
          <w:lang w:bidi="he-IL"/>
        </w:rPr>
      </w:pPr>
    </w:p>
    <w:p w14:paraId="429AC160" w14:textId="77777777" w:rsidR="003D4771" w:rsidRDefault="003D4771" w:rsidP="003D4771">
      <w:pPr>
        <w:bidi/>
        <w:rPr>
          <w:b/>
          <w:i/>
          <w:rtl/>
          <w:lang w:bidi="he-IL"/>
        </w:rPr>
      </w:pPr>
    </w:p>
    <w:p w14:paraId="0C019B7D" w14:textId="77777777" w:rsidR="003D4771" w:rsidRDefault="003D4771" w:rsidP="003D4771">
      <w:pPr>
        <w:bidi/>
        <w:rPr>
          <w:b/>
          <w:i/>
          <w:rtl/>
          <w:lang w:bidi="he-IL"/>
        </w:rPr>
      </w:pPr>
    </w:p>
    <w:p w14:paraId="63854947" w14:textId="77777777" w:rsidR="003D4771" w:rsidRDefault="003D4771" w:rsidP="003D4771">
      <w:pPr>
        <w:bidi/>
        <w:rPr>
          <w:b/>
          <w:i/>
          <w:rtl/>
          <w:lang w:bidi="he-IL"/>
        </w:rPr>
      </w:pPr>
    </w:p>
    <w:p w14:paraId="75923B4C" w14:textId="77777777" w:rsidR="003D4771" w:rsidRDefault="003D4771" w:rsidP="003D4771">
      <w:pPr>
        <w:bidi/>
        <w:rPr>
          <w:b/>
          <w:i/>
          <w:rtl/>
          <w:lang w:bidi="he-IL"/>
        </w:rPr>
      </w:pPr>
    </w:p>
    <w:p w14:paraId="5CC89F58" w14:textId="77777777" w:rsidR="003D4771" w:rsidRDefault="003D4771" w:rsidP="003D4771">
      <w:pPr>
        <w:bidi/>
        <w:rPr>
          <w:b/>
          <w:i/>
          <w:rtl/>
          <w:lang w:bidi="he-IL"/>
        </w:rPr>
      </w:pPr>
    </w:p>
    <w:p w14:paraId="6B5FF607" w14:textId="77777777" w:rsidR="003D4771" w:rsidRDefault="003D4771" w:rsidP="003D4771">
      <w:pPr>
        <w:bidi/>
        <w:rPr>
          <w:b/>
          <w:i/>
          <w:rtl/>
          <w:lang w:bidi="he-IL"/>
        </w:rPr>
      </w:pPr>
    </w:p>
    <w:p w14:paraId="3632D0DC" w14:textId="77777777" w:rsidR="003D4771" w:rsidRDefault="003D4771" w:rsidP="003D4771">
      <w:pPr>
        <w:bidi/>
        <w:rPr>
          <w:b/>
          <w:i/>
          <w:rtl/>
          <w:lang w:bidi="he-IL"/>
        </w:rPr>
      </w:pPr>
    </w:p>
    <w:p w14:paraId="0A38DCC8" w14:textId="77777777" w:rsidR="003D4771" w:rsidRDefault="003D4771" w:rsidP="003D4771">
      <w:pPr>
        <w:bidi/>
        <w:rPr>
          <w:b/>
          <w:i/>
          <w:rtl/>
          <w:lang w:bidi="he-IL"/>
        </w:rPr>
      </w:pPr>
    </w:p>
    <w:p w14:paraId="452CB858" w14:textId="77777777" w:rsidR="003D4771" w:rsidRPr="003D4771" w:rsidRDefault="003D4771" w:rsidP="003D4771">
      <w:pPr>
        <w:pStyle w:val="21"/>
        <w:jc w:val="right"/>
        <w:rPr>
          <w:lang w:bidi="he-IL"/>
        </w:rPr>
      </w:pPr>
      <w:r w:rsidRPr="003D4771">
        <w:rPr>
          <w:rtl/>
          <w:lang w:bidi="he-IL"/>
        </w:rPr>
        <w:lastRenderedPageBreak/>
        <w:t>מקורות</w:t>
      </w:r>
    </w:p>
    <w:p w14:paraId="5FA8D0DF" w14:textId="2EF7C3FC" w:rsidR="003D4771" w:rsidRPr="003D4771" w:rsidRDefault="003D4771" w:rsidP="003D4771">
      <w:pPr>
        <w:rPr>
          <w:sz w:val="20"/>
          <w:szCs w:val="20"/>
          <w:rtl/>
          <w:lang w:bidi="he-IL"/>
        </w:rPr>
      </w:pPr>
      <w:r w:rsidRPr="003D4771">
        <w:rPr>
          <w:sz w:val="20"/>
          <w:szCs w:val="20"/>
          <w:lang w:bidi="he-IL"/>
        </w:rPr>
        <w:t>Bjork, R. A. (2011). On the symbiosis of remembering, forgetting, and learning. In A. S. Benjamin (Ed.)</w:t>
      </w:r>
      <w:r w:rsidRPr="003D4771">
        <w:rPr>
          <w:sz w:val="20"/>
          <w:szCs w:val="20"/>
          <w:rtl/>
          <w:lang w:bidi="he-IL"/>
        </w:rPr>
        <w:t xml:space="preserve">, </w:t>
      </w:r>
      <w:r w:rsidRPr="003D4771">
        <w:rPr>
          <w:i/>
          <w:iCs/>
          <w:sz w:val="20"/>
          <w:szCs w:val="20"/>
          <w:lang w:bidi="he-IL"/>
        </w:rPr>
        <w:t>Successful remembering and successful forgetting: A festschrift in honor of Robert A. Bjork</w:t>
      </w:r>
      <w:r w:rsidRPr="003D4771">
        <w:rPr>
          <w:sz w:val="20"/>
          <w:szCs w:val="20"/>
          <w:rtl/>
          <w:lang w:bidi="he-IL"/>
        </w:rPr>
        <w:t xml:space="preserve"> </w:t>
      </w:r>
      <w:r w:rsidRPr="003D4771">
        <w:rPr>
          <w:sz w:val="20"/>
          <w:szCs w:val="20"/>
          <w:lang w:bidi="he-IL"/>
        </w:rPr>
        <w:t>(pp. 1</w:t>
      </w:r>
      <w:r w:rsidR="00005113" w:rsidRPr="00C743E8">
        <w:rPr>
          <w:sz w:val="20"/>
          <w:szCs w:val="20"/>
          <w:lang w:bidi="he-IL"/>
        </w:rPr>
        <w:t>-</w:t>
      </w:r>
      <w:r w:rsidRPr="003D4771">
        <w:rPr>
          <w:sz w:val="20"/>
          <w:szCs w:val="20"/>
          <w:lang w:bidi="he-IL"/>
        </w:rPr>
        <w:t>22). Psychology Press</w:t>
      </w:r>
      <w:r w:rsidRPr="003D4771">
        <w:rPr>
          <w:sz w:val="20"/>
          <w:szCs w:val="20"/>
          <w:rtl/>
          <w:lang w:bidi="he-IL"/>
        </w:rPr>
        <w:t>.</w:t>
      </w:r>
    </w:p>
    <w:p w14:paraId="6A61F119" w14:textId="48E144E9" w:rsidR="003D4771" w:rsidRPr="003D4771" w:rsidRDefault="003D4771" w:rsidP="003D4771">
      <w:pPr>
        <w:rPr>
          <w:sz w:val="20"/>
          <w:szCs w:val="20"/>
          <w:rtl/>
          <w:lang w:bidi="he-IL"/>
        </w:rPr>
      </w:pPr>
      <w:r w:rsidRPr="003D4771">
        <w:rPr>
          <w:sz w:val="20"/>
          <w:szCs w:val="20"/>
          <w:lang w:bidi="he-IL"/>
        </w:rPr>
        <w:t>Black, P</w:t>
      </w:r>
      <w:r w:rsidRPr="003D4771">
        <w:rPr>
          <w:sz w:val="20"/>
          <w:szCs w:val="20"/>
          <w:rtl/>
          <w:lang w:bidi="he-IL"/>
        </w:rPr>
        <w:t xml:space="preserve">., &amp; </w:t>
      </w:r>
      <w:r w:rsidRPr="003D4771">
        <w:rPr>
          <w:sz w:val="20"/>
          <w:szCs w:val="20"/>
          <w:lang w:bidi="he-IL"/>
        </w:rPr>
        <w:t>Wiliam, D. (1998). Assessment and classroom learning</w:t>
      </w:r>
      <w:r w:rsidRPr="003D4771">
        <w:rPr>
          <w:sz w:val="20"/>
          <w:szCs w:val="20"/>
          <w:rtl/>
          <w:lang w:bidi="he-IL"/>
        </w:rPr>
        <w:t xml:space="preserve">. </w:t>
      </w:r>
      <w:r w:rsidRPr="003D4771">
        <w:rPr>
          <w:i/>
          <w:iCs/>
          <w:sz w:val="20"/>
          <w:szCs w:val="20"/>
          <w:lang w:bidi="he-IL"/>
        </w:rPr>
        <w:t>Assessment in Education: Principles, Policy</w:t>
      </w:r>
      <w:r w:rsidRPr="003D4771">
        <w:rPr>
          <w:i/>
          <w:iCs/>
          <w:sz w:val="20"/>
          <w:szCs w:val="20"/>
          <w:rtl/>
          <w:lang w:bidi="he-IL"/>
        </w:rPr>
        <w:t xml:space="preserve"> &amp; </w:t>
      </w:r>
      <w:r w:rsidRPr="003D4771">
        <w:rPr>
          <w:i/>
          <w:iCs/>
          <w:sz w:val="20"/>
          <w:szCs w:val="20"/>
          <w:lang w:bidi="he-IL"/>
        </w:rPr>
        <w:t>Practice, 5</w:t>
      </w:r>
      <w:r w:rsidRPr="003D4771">
        <w:rPr>
          <w:sz w:val="20"/>
          <w:szCs w:val="20"/>
          <w:rtl/>
          <w:lang w:bidi="he-IL"/>
        </w:rPr>
        <w:t>(1</w:t>
      </w:r>
      <w:proofErr w:type="gramStart"/>
      <w:r w:rsidRPr="003D4771">
        <w:rPr>
          <w:sz w:val="20"/>
          <w:szCs w:val="20"/>
          <w:rtl/>
          <w:lang w:bidi="he-IL"/>
        </w:rPr>
        <w:t>),</w:t>
      </w:r>
      <w:r w:rsidRPr="00C743E8">
        <w:rPr>
          <w:rFonts w:hint="cs"/>
          <w:sz w:val="20"/>
          <w:szCs w:val="20"/>
          <w:rtl/>
          <w:lang w:bidi="he-IL"/>
        </w:rPr>
        <w:t>-</w:t>
      </w:r>
      <w:proofErr w:type="gramEnd"/>
      <w:r w:rsidRPr="003D4771">
        <w:rPr>
          <w:sz w:val="20"/>
          <w:szCs w:val="20"/>
          <w:rtl/>
          <w:lang w:bidi="he-IL"/>
        </w:rPr>
        <w:t>7</w:t>
      </w:r>
      <w:r w:rsidR="00005113" w:rsidRPr="00C743E8">
        <w:rPr>
          <w:sz w:val="20"/>
          <w:szCs w:val="20"/>
          <w:rtl/>
          <w:lang w:bidi="he-IL"/>
        </w:rPr>
        <w:t>-</w:t>
      </w:r>
      <w:r w:rsidRPr="003D4771">
        <w:rPr>
          <w:sz w:val="20"/>
          <w:szCs w:val="20"/>
          <w:rtl/>
          <w:lang w:bidi="he-IL"/>
        </w:rPr>
        <w:t>74.</w:t>
      </w:r>
    </w:p>
    <w:p w14:paraId="4A6B301C" w14:textId="77777777" w:rsidR="003D4771" w:rsidRPr="003D4771" w:rsidRDefault="003D4771" w:rsidP="003D4771">
      <w:pPr>
        <w:rPr>
          <w:sz w:val="20"/>
          <w:szCs w:val="20"/>
          <w:rtl/>
          <w:lang w:bidi="he-IL"/>
        </w:rPr>
      </w:pPr>
      <w:r w:rsidRPr="003D4771">
        <w:rPr>
          <w:sz w:val="20"/>
          <w:szCs w:val="20"/>
          <w:lang w:bidi="he-IL"/>
        </w:rPr>
        <w:t>Chen, M., Tworek, J., Jun, H., Yuan, Q., Pinto, H. P., Kaplan, J</w:t>
      </w:r>
      <w:r w:rsidRPr="003D4771">
        <w:rPr>
          <w:sz w:val="20"/>
          <w:szCs w:val="20"/>
          <w:rtl/>
          <w:lang w:bidi="he-IL"/>
        </w:rPr>
        <w:t xml:space="preserve">., ... &amp; </w:t>
      </w:r>
      <w:r w:rsidRPr="003D4771">
        <w:rPr>
          <w:sz w:val="20"/>
          <w:szCs w:val="20"/>
          <w:lang w:bidi="he-IL"/>
        </w:rPr>
        <w:t>Zaremba, W. (2021). Evaluating large language models trained on code</w:t>
      </w:r>
      <w:r w:rsidRPr="003D4771">
        <w:rPr>
          <w:sz w:val="20"/>
          <w:szCs w:val="20"/>
          <w:rtl/>
          <w:lang w:bidi="he-IL"/>
        </w:rPr>
        <w:t xml:space="preserve">. </w:t>
      </w:r>
      <w:proofErr w:type="spellStart"/>
      <w:r w:rsidRPr="003D4771">
        <w:rPr>
          <w:i/>
          <w:iCs/>
          <w:sz w:val="20"/>
          <w:szCs w:val="20"/>
          <w:lang w:bidi="he-IL"/>
        </w:rPr>
        <w:t>arXiv</w:t>
      </w:r>
      <w:proofErr w:type="spellEnd"/>
      <w:r w:rsidRPr="003D4771">
        <w:rPr>
          <w:i/>
          <w:iCs/>
          <w:sz w:val="20"/>
          <w:szCs w:val="20"/>
          <w:lang w:bidi="he-IL"/>
        </w:rPr>
        <w:t xml:space="preserve"> preprint arXiv:2107.03374</w:t>
      </w:r>
      <w:r w:rsidRPr="003D4771">
        <w:rPr>
          <w:sz w:val="20"/>
          <w:szCs w:val="20"/>
          <w:rtl/>
          <w:lang w:bidi="he-IL"/>
        </w:rPr>
        <w:t>.</w:t>
      </w:r>
    </w:p>
    <w:p w14:paraId="0D218ED2" w14:textId="77777777" w:rsidR="003D4771" w:rsidRPr="003D4771" w:rsidRDefault="003D4771" w:rsidP="003D4771">
      <w:pPr>
        <w:rPr>
          <w:sz w:val="20"/>
          <w:szCs w:val="20"/>
          <w:rtl/>
          <w:lang w:bidi="he-IL"/>
        </w:rPr>
      </w:pPr>
      <w:r w:rsidRPr="003D4771">
        <w:rPr>
          <w:sz w:val="20"/>
          <w:szCs w:val="20"/>
          <w:lang w:bidi="he-IL"/>
        </w:rPr>
        <w:t>European Parliament</w:t>
      </w:r>
      <w:r w:rsidRPr="003D4771">
        <w:rPr>
          <w:sz w:val="20"/>
          <w:szCs w:val="20"/>
          <w:rtl/>
          <w:lang w:bidi="he-IL"/>
        </w:rPr>
        <w:t xml:space="preserve">. (2024). </w:t>
      </w:r>
      <w:r w:rsidRPr="003D4771">
        <w:rPr>
          <w:i/>
          <w:iCs/>
          <w:sz w:val="20"/>
          <w:szCs w:val="20"/>
          <w:lang w:bidi="he-IL"/>
        </w:rPr>
        <w:t xml:space="preserve">Regulation (EU) 2024/1689 laying down </w:t>
      </w:r>
      <w:proofErr w:type="spellStart"/>
      <w:r w:rsidRPr="003D4771">
        <w:rPr>
          <w:i/>
          <w:iCs/>
          <w:sz w:val="20"/>
          <w:szCs w:val="20"/>
          <w:lang w:bidi="he-IL"/>
        </w:rPr>
        <w:t>harmonised</w:t>
      </w:r>
      <w:proofErr w:type="spellEnd"/>
      <w:r w:rsidRPr="003D4771">
        <w:rPr>
          <w:i/>
          <w:iCs/>
          <w:sz w:val="20"/>
          <w:szCs w:val="20"/>
          <w:lang w:bidi="he-IL"/>
        </w:rPr>
        <w:t xml:space="preserve"> rules on artificial intelligence (Artificial Intelligence Act)</w:t>
      </w:r>
      <w:r w:rsidRPr="003D4771">
        <w:rPr>
          <w:sz w:val="20"/>
          <w:szCs w:val="20"/>
          <w:rtl/>
          <w:lang w:bidi="he-IL"/>
        </w:rPr>
        <w:t xml:space="preserve">. </w:t>
      </w:r>
      <w:r w:rsidRPr="003D4771">
        <w:rPr>
          <w:sz w:val="20"/>
          <w:szCs w:val="20"/>
          <w:lang w:bidi="he-IL"/>
        </w:rPr>
        <w:t>Official Journal of the European Union</w:t>
      </w:r>
      <w:r w:rsidRPr="003D4771">
        <w:rPr>
          <w:sz w:val="20"/>
          <w:szCs w:val="20"/>
          <w:rtl/>
          <w:lang w:bidi="he-IL"/>
        </w:rPr>
        <w:t>.</w:t>
      </w:r>
    </w:p>
    <w:p w14:paraId="5B70D04D" w14:textId="4A6DFC33" w:rsidR="003D4771" w:rsidRPr="003D4771" w:rsidRDefault="003D4771" w:rsidP="003D4771">
      <w:pPr>
        <w:rPr>
          <w:sz w:val="20"/>
          <w:szCs w:val="20"/>
          <w:rtl/>
          <w:lang w:bidi="he-IL"/>
        </w:rPr>
      </w:pPr>
      <w:r w:rsidRPr="003D4771">
        <w:rPr>
          <w:sz w:val="20"/>
          <w:szCs w:val="20"/>
          <w:lang w:bidi="he-IL"/>
        </w:rPr>
        <w:t>Hattie, J</w:t>
      </w:r>
      <w:r w:rsidRPr="003D4771">
        <w:rPr>
          <w:sz w:val="20"/>
          <w:szCs w:val="20"/>
          <w:rtl/>
          <w:lang w:bidi="he-IL"/>
        </w:rPr>
        <w:t xml:space="preserve">., &amp; </w:t>
      </w:r>
      <w:r w:rsidRPr="003D4771">
        <w:rPr>
          <w:sz w:val="20"/>
          <w:szCs w:val="20"/>
          <w:lang w:bidi="he-IL"/>
        </w:rPr>
        <w:t>Timperley, H. (2007). The power of feedback</w:t>
      </w:r>
      <w:r w:rsidRPr="003D4771">
        <w:rPr>
          <w:sz w:val="20"/>
          <w:szCs w:val="20"/>
          <w:rtl/>
          <w:lang w:bidi="he-IL"/>
        </w:rPr>
        <w:t xml:space="preserve">. </w:t>
      </w:r>
      <w:r w:rsidRPr="003D4771">
        <w:rPr>
          <w:i/>
          <w:iCs/>
          <w:sz w:val="20"/>
          <w:szCs w:val="20"/>
          <w:lang w:bidi="he-IL"/>
        </w:rPr>
        <w:t>Review of Educational Research, 77</w:t>
      </w:r>
      <w:r w:rsidRPr="003D4771">
        <w:rPr>
          <w:sz w:val="20"/>
          <w:szCs w:val="20"/>
          <w:rtl/>
          <w:lang w:bidi="he-IL"/>
        </w:rPr>
        <w:t>(1), 81</w:t>
      </w:r>
      <w:r w:rsidR="00005113" w:rsidRPr="00C743E8">
        <w:rPr>
          <w:sz w:val="20"/>
          <w:szCs w:val="20"/>
          <w:rtl/>
          <w:lang w:bidi="he-IL"/>
        </w:rPr>
        <w:t>-</w:t>
      </w:r>
      <w:r w:rsidRPr="003D4771">
        <w:rPr>
          <w:sz w:val="20"/>
          <w:szCs w:val="20"/>
          <w:rtl/>
          <w:lang w:bidi="he-IL"/>
        </w:rPr>
        <w:t>112.</w:t>
      </w:r>
    </w:p>
    <w:p w14:paraId="11F3F4CA" w14:textId="25007A4E" w:rsidR="003D4771" w:rsidRPr="003D4771" w:rsidRDefault="003D4771" w:rsidP="003D4771">
      <w:pPr>
        <w:rPr>
          <w:sz w:val="20"/>
          <w:szCs w:val="20"/>
          <w:rtl/>
          <w:lang w:bidi="he-IL"/>
        </w:rPr>
      </w:pPr>
      <w:r w:rsidRPr="003D4771">
        <w:rPr>
          <w:sz w:val="20"/>
          <w:szCs w:val="20"/>
          <w:lang w:bidi="he-IL"/>
        </w:rPr>
        <w:t xml:space="preserve">Hellas, A., Leinonen, J., Sarsa, S., </w:t>
      </w:r>
      <w:proofErr w:type="spellStart"/>
      <w:r w:rsidRPr="003D4771">
        <w:rPr>
          <w:sz w:val="20"/>
          <w:szCs w:val="20"/>
          <w:lang w:bidi="he-IL"/>
        </w:rPr>
        <w:t>Koutcheme</w:t>
      </w:r>
      <w:proofErr w:type="spellEnd"/>
      <w:r w:rsidRPr="003D4771">
        <w:rPr>
          <w:sz w:val="20"/>
          <w:szCs w:val="20"/>
          <w:lang w:bidi="he-IL"/>
        </w:rPr>
        <w:t>, C., Kuber, L</w:t>
      </w:r>
      <w:r w:rsidRPr="003D4771">
        <w:rPr>
          <w:sz w:val="20"/>
          <w:szCs w:val="20"/>
          <w:rtl/>
          <w:lang w:bidi="he-IL"/>
        </w:rPr>
        <w:t xml:space="preserve">., &amp; </w:t>
      </w:r>
      <w:proofErr w:type="spellStart"/>
      <w:r w:rsidRPr="003D4771">
        <w:rPr>
          <w:sz w:val="20"/>
          <w:szCs w:val="20"/>
          <w:lang w:bidi="he-IL"/>
        </w:rPr>
        <w:t>Luukkainen</w:t>
      </w:r>
      <w:proofErr w:type="spellEnd"/>
      <w:r w:rsidRPr="003D4771">
        <w:rPr>
          <w:sz w:val="20"/>
          <w:szCs w:val="20"/>
          <w:lang w:bidi="he-IL"/>
        </w:rPr>
        <w:t>, M. (2023). Exploring the responses of large language models to beginner programmers</w:t>
      </w:r>
      <w:r w:rsidRPr="003D4771">
        <w:rPr>
          <w:sz w:val="20"/>
          <w:szCs w:val="20"/>
          <w:rtl/>
          <w:lang w:bidi="he-IL"/>
        </w:rPr>
        <w:t xml:space="preserve">’ </w:t>
      </w:r>
      <w:r w:rsidRPr="003D4771">
        <w:rPr>
          <w:sz w:val="20"/>
          <w:szCs w:val="20"/>
          <w:lang w:bidi="he-IL"/>
        </w:rPr>
        <w:t>help requests</w:t>
      </w:r>
      <w:r w:rsidRPr="003D4771">
        <w:rPr>
          <w:sz w:val="20"/>
          <w:szCs w:val="20"/>
          <w:rtl/>
          <w:lang w:bidi="he-IL"/>
        </w:rPr>
        <w:t xml:space="preserve">. </w:t>
      </w:r>
      <w:r w:rsidRPr="003D4771">
        <w:rPr>
          <w:i/>
          <w:iCs/>
          <w:sz w:val="20"/>
          <w:szCs w:val="20"/>
          <w:lang w:bidi="he-IL"/>
        </w:rPr>
        <w:t>Proceedings of the 2023 ACM Conference on International Computing Education Research (ICER)</w:t>
      </w:r>
      <w:r w:rsidRPr="003D4771">
        <w:rPr>
          <w:sz w:val="20"/>
          <w:szCs w:val="20"/>
          <w:rtl/>
          <w:lang w:bidi="he-IL"/>
        </w:rPr>
        <w:t>, 93</w:t>
      </w:r>
      <w:r w:rsidR="00005113" w:rsidRPr="00C743E8">
        <w:rPr>
          <w:sz w:val="20"/>
          <w:szCs w:val="20"/>
          <w:rtl/>
          <w:lang w:bidi="he-IL"/>
        </w:rPr>
        <w:t>-</w:t>
      </w:r>
      <w:r w:rsidRPr="003D4771">
        <w:rPr>
          <w:sz w:val="20"/>
          <w:szCs w:val="20"/>
          <w:rtl/>
          <w:lang w:bidi="he-IL"/>
        </w:rPr>
        <w:t>105.</w:t>
      </w:r>
    </w:p>
    <w:p w14:paraId="5702A28D" w14:textId="77777777" w:rsidR="003D4771" w:rsidRPr="003D4771" w:rsidRDefault="003D4771" w:rsidP="003D4771">
      <w:pPr>
        <w:rPr>
          <w:sz w:val="20"/>
          <w:szCs w:val="20"/>
          <w:rtl/>
          <w:lang w:bidi="he-IL"/>
        </w:rPr>
      </w:pPr>
      <w:proofErr w:type="spellStart"/>
      <w:r w:rsidRPr="003D4771">
        <w:rPr>
          <w:sz w:val="20"/>
          <w:szCs w:val="20"/>
          <w:lang w:bidi="he-IL"/>
        </w:rPr>
        <w:t>Kasneci</w:t>
      </w:r>
      <w:proofErr w:type="spellEnd"/>
      <w:r w:rsidRPr="003D4771">
        <w:rPr>
          <w:sz w:val="20"/>
          <w:szCs w:val="20"/>
          <w:lang w:bidi="he-IL"/>
        </w:rPr>
        <w:t xml:space="preserve">, E., </w:t>
      </w:r>
      <w:proofErr w:type="spellStart"/>
      <w:r w:rsidRPr="003D4771">
        <w:rPr>
          <w:sz w:val="20"/>
          <w:szCs w:val="20"/>
          <w:lang w:bidi="he-IL"/>
        </w:rPr>
        <w:t>Seßler</w:t>
      </w:r>
      <w:proofErr w:type="spellEnd"/>
      <w:r w:rsidRPr="003D4771">
        <w:rPr>
          <w:sz w:val="20"/>
          <w:szCs w:val="20"/>
          <w:lang w:bidi="he-IL"/>
        </w:rPr>
        <w:t xml:space="preserve">, K., </w:t>
      </w:r>
      <w:proofErr w:type="spellStart"/>
      <w:r w:rsidRPr="003D4771">
        <w:rPr>
          <w:sz w:val="20"/>
          <w:szCs w:val="20"/>
          <w:lang w:bidi="he-IL"/>
        </w:rPr>
        <w:t>Küchemann</w:t>
      </w:r>
      <w:proofErr w:type="spellEnd"/>
      <w:r w:rsidRPr="003D4771">
        <w:rPr>
          <w:sz w:val="20"/>
          <w:szCs w:val="20"/>
          <w:lang w:bidi="he-IL"/>
        </w:rPr>
        <w:t>, S., Bannert, M., Dementieva, D., Fischer, F</w:t>
      </w:r>
      <w:r w:rsidRPr="003D4771">
        <w:rPr>
          <w:sz w:val="20"/>
          <w:szCs w:val="20"/>
          <w:rtl/>
          <w:lang w:bidi="he-IL"/>
        </w:rPr>
        <w:t xml:space="preserve">., ... &amp; </w:t>
      </w:r>
      <w:proofErr w:type="spellStart"/>
      <w:r w:rsidRPr="003D4771">
        <w:rPr>
          <w:sz w:val="20"/>
          <w:szCs w:val="20"/>
          <w:lang w:bidi="he-IL"/>
        </w:rPr>
        <w:t>Kasneci</w:t>
      </w:r>
      <w:proofErr w:type="spellEnd"/>
      <w:r w:rsidRPr="003D4771">
        <w:rPr>
          <w:sz w:val="20"/>
          <w:szCs w:val="20"/>
          <w:lang w:bidi="he-IL"/>
        </w:rPr>
        <w:t>, G. (2023). ChatGPT for good? On opportunities and challenges of large language models for education</w:t>
      </w:r>
      <w:r w:rsidRPr="003D4771">
        <w:rPr>
          <w:sz w:val="20"/>
          <w:szCs w:val="20"/>
          <w:rtl/>
          <w:lang w:bidi="he-IL"/>
        </w:rPr>
        <w:t xml:space="preserve">. </w:t>
      </w:r>
      <w:r w:rsidRPr="003D4771">
        <w:rPr>
          <w:i/>
          <w:iCs/>
          <w:sz w:val="20"/>
          <w:szCs w:val="20"/>
          <w:lang w:bidi="he-IL"/>
        </w:rPr>
        <w:t>Learning and Individual Differences, 103</w:t>
      </w:r>
      <w:r w:rsidRPr="003D4771">
        <w:rPr>
          <w:sz w:val="20"/>
          <w:szCs w:val="20"/>
          <w:rtl/>
          <w:lang w:bidi="he-IL"/>
        </w:rPr>
        <w:t>, 102274.</w:t>
      </w:r>
    </w:p>
    <w:p w14:paraId="1B22EBC4" w14:textId="7FC13781" w:rsidR="003D4771" w:rsidRPr="003D4771" w:rsidRDefault="003D4771" w:rsidP="003D4771">
      <w:pPr>
        <w:rPr>
          <w:sz w:val="20"/>
          <w:szCs w:val="20"/>
          <w:rtl/>
          <w:lang w:bidi="he-IL"/>
        </w:rPr>
      </w:pPr>
      <w:r w:rsidRPr="003D4771">
        <w:rPr>
          <w:sz w:val="20"/>
          <w:szCs w:val="20"/>
          <w:lang w:bidi="he-IL"/>
        </w:rPr>
        <w:t>Kiesler, N</w:t>
      </w:r>
      <w:r w:rsidRPr="003D4771">
        <w:rPr>
          <w:sz w:val="20"/>
          <w:szCs w:val="20"/>
          <w:rtl/>
          <w:lang w:bidi="he-IL"/>
        </w:rPr>
        <w:t xml:space="preserve">., &amp; </w:t>
      </w:r>
      <w:r w:rsidRPr="003D4771">
        <w:rPr>
          <w:sz w:val="20"/>
          <w:szCs w:val="20"/>
          <w:lang w:bidi="he-IL"/>
        </w:rPr>
        <w:t>Schiffner, D. (2023). Large language models in introductory programming education: ChatGPT</w:t>
      </w:r>
      <w:r w:rsidRPr="003D4771">
        <w:rPr>
          <w:sz w:val="20"/>
          <w:szCs w:val="20"/>
          <w:rtl/>
          <w:lang w:bidi="he-IL"/>
        </w:rPr>
        <w:t>’</w:t>
      </w:r>
      <w:r w:rsidRPr="003D4771">
        <w:rPr>
          <w:sz w:val="20"/>
          <w:szCs w:val="20"/>
          <w:lang w:bidi="he-IL"/>
        </w:rPr>
        <w:t>s performance and implications for assessments</w:t>
      </w:r>
      <w:r w:rsidRPr="003D4771">
        <w:rPr>
          <w:sz w:val="20"/>
          <w:szCs w:val="20"/>
          <w:rtl/>
          <w:lang w:bidi="he-IL"/>
        </w:rPr>
        <w:t xml:space="preserve">. </w:t>
      </w:r>
      <w:r w:rsidRPr="003D4771">
        <w:rPr>
          <w:i/>
          <w:iCs/>
          <w:sz w:val="20"/>
          <w:szCs w:val="20"/>
          <w:lang w:bidi="he-IL"/>
        </w:rPr>
        <w:t>Proceedings of the 2023 ACM SIGCSE Technical Symposium</w:t>
      </w:r>
      <w:r w:rsidRPr="003D4771">
        <w:rPr>
          <w:sz w:val="20"/>
          <w:szCs w:val="20"/>
          <w:rtl/>
          <w:lang w:bidi="he-IL"/>
        </w:rPr>
        <w:t>, 184</w:t>
      </w:r>
      <w:r w:rsidR="00005113" w:rsidRPr="00C743E8">
        <w:rPr>
          <w:sz w:val="20"/>
          <w:szCs w:val="20"/>
          <w:rtl/>
          <w:lang w:bidi="he-IL"/>
        </w:rPr>
        <w:t>-</w:t>
      </w:r>
      <w:r w:rsidRPr="003D4771">
        <w:rPr>
          <w:sz w:val="20"/>
          <w:szCs w:val="20"/>
          <w:rtl/>
          <w:lang w:bidi="he-IL"/>
        </w:rPr>
        <w:t>190.</w:t>
      </w:r>
    </w:p>
    <w:p w14:paraId="25BB914D" w14:textId="77777777" w:rsidR="003D4771" w:rsidRPr="003D4771" w:rsidRDefault="003D4771" w:rsidP="003D4771">
      <w:pPr>
        <w:rPr>
          <w:sz w:val="20"/>
          <w:szCs w:val="20"/>
          <w:rtl/>
          <w:lang w:bidi="he-IL"/>
        </w:rPr>
      </w:pPr>
      <w:r w:rsidRPr="003D4771">
        <w:rPr>
          <w:sz w:val="20"/>
          <w:szCs w:val="20"/>
          <w:lang w:bidi="he-IL"/>
        </w:rPr>
        <w:t>Phung, T., Padín-Harper, J., Piech, C</w:t>
      </w:r>
      <w:r w:rsidRPr="003D4771">
        <w:rPr>
          <w:sz w:val="20"/>
          <w:szCs w:val="20"/>
          <w:rtl/>
          <w:lang w:bidi="he-IL"/>
        </w:rPr>
        <w:t xml:space="preserve">., &amp; </w:t>
      </w:r>
      <w:r w:rsidRPr="003D4771">
        <w:rPr>
          <w:sz w:val="20"/>
          <w:szCs w:val="20"/>
          <w:lang w:bidi="he-IL"/>
        </w:rPr>
        <w:t>Gupta, R. (2024). Automating human tutor-style programming feedback: Leveraging GPT-4 tutor model for hint generation and GPT-3.5 student model for hint validation</w:t>
      </w:r>
      <w:r w:rsidRPr="003D4771">
        <w:rPr>
          <w:sz w:val="20"/>
          <w:szCs w:val="20"/>
          <w:rtl/>
          <w:lang w:bidi="he-IL"/>
        </w:rPr>
        <w:t xml:space="preserve">. </w:t>
      </w:r>
      <w:proofErr w:type="spellStart"/>
      <w:r w:rsidRPr="003D4771">
        <w:rPr>
          <w:i/>
          <w:iCs/>
          <w:sz w:val="20"/>
          <w:szCs w:val="20"/>
          <w:lang w:bidi="he-IL"/>
        </w:rPr>
        <w:t>arXiv</w:t>
      </w:r>
      <w:proofErr w:type="spellEnd"/>
      <w:r w:rsidRPr="003D4771">
        <w:rPr>
          <w:i/>
          <w:iCs/>
          <w:sz w:val="20"/>
          <w:szCs w:val="20"/>
          <w:lang w:bidi="he-IL"/>
        </w:rPr>
        <w:t xml:space="preserve"> preprint arXiv:2310.03780</w:t>
      </w:r>
      <w:r w:rsidRPr="003D4771">
        <w:rPr>
          <w:sz w:val="20"/>
          <w:szCs w:val="20"/>
          <w:rtl/>
          <w:lang w:bidi="he-IL"/>
        </w:rPr>
        <w:t>.</w:t>
      </w:r>
    </w:p>
    <w:p w14:paraId="27C1FB4F" w14:textId="420B9348" w:rsidR="003D4771" w:rsidRPr="003D4771" w:rsidRDefault="003D4771" w:rsidP="003D4771">
      <w:pPr>
        <w:rPr>
          <w:sz w:val="20"/>
          <w:szCs w:val="20"/>
          <w:rtl/>
          <w:lang w:bidi="he-IL"/>
        </w:rPr>
      </w:pPr>
      <w:r w:rsidRPr="003D4771">
        <w:rPr>
          <w:sz w:val="20"/>
          <w:szCs w:val="20"/>
          <w:lang w:bidi="he-IL"/>
        </w:rPr>
        <w:t>Risko, E. F</w:t>
      </w:r>
      <w:r w:rsidRPr="003D4771">
        <w:rPr>
          <w:sz w:val="20"/>
          <w:szCs w:val="20"/>
          <w:rtl/>
          <w:lang w:bidi="he-IL"/>
        </w:rPr>
        <w:t xml:space="preserve">., &amp; </w:t>
      </w:r>
      <w:r w:rsidRPr="003D4771">
        <w:rPr>
          <w:sz w:val="20"/>
          <w:szCs w:val="20"/>
          <w:lang w:bidi="he-IL"/>
        </w:rPr>
        <w:t>Gilbert, S. J. (2016). Cognitive offloading</w:t>
      </w:r>
      <w:r w:rsidRPr="003D4771">
        <w:rPr>
          <w:sz w:val="20"/>
          <w:szCs w:val="20"/>
          <w:rtl/>
          <w:lang w:bidi="he-IL"/>
        </w:rPr>
        <w:t xml:space="preserve">. </w:t>
      </w:r>
      <w:r w:rsidRPr="003D4771">
        <w:rPr>
          <w:i/>
          <w:iCs/>
          <w:sz w:val="20"/>
          <w:szCs w:val="20"/>
          <w:lang w:bidi="he-IL"/>
        </w:rPr>
        <w:t>Trends in Cognitive Sciences, 20</w:t>
      </w:r>
      <w:r w:rsidRPr="003D4771">
        <w:rPr>
          <w:sz w:val="20"/>
          <w:szCs w:val="20"/>
          <w:rtl/>
          <w:lang w:bidi="he-IL"/>
        </w:rPr>
        <w:t>(9), 676</w:t>
      </w:r>
      <w:r w:rsidR="00005113" w:rsidRPr="00C743E8">
        <w:rPr>
          <w:sz w:val="20"/>
          <w:szCs w:val="20"/>
          <w:rtl/>
          <w:lang w:bidi="he-IL"/>
        </w:rPr>
        <w:t>-</w:t>
      </w:r>
      <w:r w:rsidRPr="003D4771">
        <w:rPr>
          <w:sz w:val="20"/>
          <w:szCs w:val="20"/>
          <w:rtl/>
          <w:lang w:bidi="he-IL"/>
        </w:rPr>
        <w:t>688.</w:t>
      </w:r>
    </w:p>
    <w:p w14:paraId="57D2D25A" w14:textId="08D50799" w:rsidR="003D4771" w:rsidRPr="003D4771" w:rsidRDefault="003D4771" w:rsidP="003D4771">
      <w:pPr>
        <w:rPr>
          <w:sz w:val="20"/>
          <w:szCs w:val="20"/>
          <w:rtl/>
          <w:lang w:bidi="he-IL"/>
        </w:rPr>
      </w:pPr>
      <w:proofErr w:type="spellStart"/>
      <w:r w:rsidRPr="003D4771">
        <w:rPr>
          <w:sz w:val="20"/>
          <w:szCs w:val="20"/>
          <w:lang w:bidi="he-IL"/>
        </w:rPr>
        <w:t>Sweller</w:t>
      </w:r>
      <w:proofErr w:type="spellEnd"/>
      <w:r w:rsidRPr="003D4771">
        <w:rPr>
          <w:sz w:val="20"/>
          <w:szCs w:val="20"/>
          <w:lang w:bidi="he-IL"/>
        </w:rPr>
        <w:t>, J. (2010). Element interactivity and intrinsic, extraneous, and germane cognitive load</w:t>
      </w:r>
      <w:r w:rsidRPr="003D4771">
        <w:rPr>
          <w:sz w:val="20"/>
          <w:szCs w:val="20"/>
          <w:rtl/>
          <w:lang w:bidi="he-IL"/>
        </w:rPr>
        <w:t xml:space="preserve">. </w:t>
      </w:r>
      <w:r w:rsidRPr="003D4771">
        <w:rPr>
          <w:i/>
          <w:iCs/>
          <w:sz w:val="20"/>
          <w:szCs w:val="20"/>
          <w:lang w:bidi="he-IL"/>
        </w:rPr>
        <w:t>Educational Psychology Review, 22</w:t>
      </w:r>
      <w:r w:rsidRPr="003D4771">
        <w:rPr>
          <w:sz w:val="20"/>
          <w:szCs w:val="20"/>
          <w:rtl/>
          <w:lang w:bidi="he-IL"/>
        </w:rPr>
        <w:t>(2), 123</w:t>
      </w:r>
      <w:r w:rsidR="00005113" w:rsidRPr="00C743E8">
        <w:rPr>
          <w:sz w:val="20"/>
          <w:szCs w:val="20"/>
          <w:rtl/>
          <w:lang w:bidi="he-IL"/>
        </w:rPr>
        <w:t>-</w:t>
      </w:r>
      <w:r w:rsidRPr="003D4771">
        <w:rPr>
          <w:sz w:val="20"/>
          <w:szCs w:val="20"/>
          <w:rtl/>
          <w:lang w:bidi="he-IL"/>
        </w:rPr>
        <w:t>138.</w:t>
      </w:r>
    </w:p>
    <w:p w14:paraId="4DDC9991" w14:textId="2DCA3ED7" w:rsidR="003D4771" w:rsidRPr="003D4771" w:rsidRDefault="003D4771" w:rsidP="003D4771">
      <w:pPr>
        <w:rPr>
          <w:sz w:val="20"/>
          <w:szCs w:val="20"/>
          <w:rtl/>
          <w:lang w:bidi="he-IL"/>
        </w:rPr>
      </w:pPr>
      <w:r w:rsidRPr="003D4771">
        <w:rPr>
          <w:sz w:val="20"/>
          <w:szCs w:val="20"/>
          <w:lang w:bidi="he-IL"/>
        </w:rPr>
        <w:t>Yan, L., Sha, L., Zhao, L., Li, Y., Martinez-Maldonado, R., Chen, G</w:t>
      </w:r>
      <w:r w:rsidRPr="003D4771">
        <w:rPr>
          <w:sz w:val="20"/>
          <w:szCs w:val="20"/>
          <w:rtl/>
          <w:lang w:bidi="he-IL"/>
        </w:rPr>
        <w:t xml:space="preserve">., ... &amp; </w:t>
      </w:r>
      <w:r w:rsidRPr="003D4771">
        <w:rPr>
          <w:sz w:val="20"/>
          <w:szCs w:val="20"/>
          <w:lang w:bidi="he-IL"/>
        </w:rPr>
        <w:t>Gasevic, D. (2024). Practical and ethical challenges of large language models in education: A systematic scoping review</w:t>
      </w:r>
      <w:r w:rsidRPr="003D4771">
        <w:rPr>
          <w:sz w:val="20"/>
          <w:szCs w:val="20"/>
          <w:rtl/>
          <w:lang w:bidi="he-IL"/>
        </w:rPr>
        <w:t xml:space="preserve">. </w:t>
      </w:r>
      <w:r w:rsidRPr="003D4771">
        <w:rPr>
          <w:i/>
          <w:iCs/>
          <w:sz w:val="20"/>
          <w:szCs w:val="20"/>
          <w:lang w:bidi="he-IL"/>
        </w:rPr>
        <w:t>British Journal of Educational Technology, 55</w:t>
      </w:r>
      <w:r w:rsidRPr="003D4771">
        <w:rPr>
          <w:sz w:val="20"/>
          <w:szCs w:val="20"/>
          <w:rtl/>
          <w:lang w:bidi="he-IL"/>
        </w:rPr>
        <w:t>(4), 1</w:t>
      </w:r>
      <w:r w:rsidR="00005113" w:rsidRPr="00C743E8">
        <w:rPr>
          <w:sz w:val="20"/>
          <w:szCs w:val="20"/>
          <w:rtl/>
          <w:lang w:bidi="he-IL"/>
        </w:rPr>
        <w:t>-</w:t>
      </w:r>
      <w:r w:rsidRPr="003D4771">
        <w:rPr>
          <w:sz w:val="20"/>
          <w:szCs w:val="20"/>
          <w:rtl/>
          <w:lang w:bidi="he-IL"/>
        </w:rPr>
        <w:t>28.</w:t>
      </w:r>
    </w:p>
    <w:p w14:paraId="22FC2579" w14:textId="77777777" w:rsidR="003D4771" w:rsidRPr="003D4771" w:rsidRDefault="003D4771" w:rsidP="003D4771">
      <w:pPr>
        <w:rPr>
          <w:sz w:val="20"/>
          <w:szCs w:val="20"/>
          <w:rtl/>
          <w:lang w:bidi="he-IL"/>
        </w:rPr>
      </w:pPr>
      <w:r w:rsidRPr="003D4771">
        <w:rPr>
          <w:sz w:val="20"/>
          <w:szCs w:val="20"/>
          <w:lang w:bidi="he-IL"/>
        </w:rPr>
        <w:t>Zheng, L., Yin, H., Xie, Y., Poppe, R</w:t>
      </w:r>
      <w:r w:rsidRPr="003D4771">
        <w:rPr>
          <w:sz w:val="20"/>
          <w:szCs w:val="20"/>
          <w:rtl/>
          <w:lang w:bidi="he-IL"/>
        </w:rPr>
        <w:t xml:space="preserve">., &amp;"; </w:t>
      </w:r>
      <w:r w:rsidRPr="003D4771">
        <w:rPr>
          <w:sz w:val="20"/>
          <w:szCs w:val="20"/>
          <w:lang w:bidi="he-IL"/>
        </w:rPr>
        <w:t>N. (2024). Auto-grading with large language models: Performance, bias, and the role of rubrics</w:t>
      </w:r>
      <w:r w:rsidRPr="003D4771">
        <w:rPr>
          <w:sz w:val="20"/>
          <w:szCs w:val="20"/>
          <w:rtl/>
          <w:lang w:bidi="he-IL"/>
        </w:rPr>
        <w:t xml:space="preserve">. </w:t>
      </w:r>
      <w:proofErr w:type="spellStart"/>
      <w:r w:rsidRPr="003D4771">
        <w:rPr>
          <w:i/>
          <w:iCs/>
          <w:sz w:val="20"/>
          <w:szCs w:val="20"/>
          <w:lang w:bidi="he-IL"/>
        </w:rPr>
        <w:t>arXiv</w:t>
      </w:r>
      <w:proofErr w:type="spellEnd"/>
      <w:r w:rsidRPr="003D4771">
        <w:rPr>
          <w:i/>
          <w:iCs/>
          <w:sz w:val="20"/>
          <w:szCs w:val="20"/>
          <w:lang w:bidi="he-IL"/>
        </w:rPr>
        <w:t xml:space="preserve"> preprint arXiv:2407.18328</w:t>
      </w:r>
      <w:r w:rsidRPr="003D4771">
        <w:rPr>
          <w:sz w:val="20"/>
          <w:szCs w:val="20"/>
          <w:rtl/>
          <w:lang w:bidi="he-IL"/>
        </w:rPr>
        <w:t>.</w:t>
      </w:r>
    </w:p>
    <w:p w14:paraId="3E36459C" w14:textId="77777777" w:rsidR="003D4771" w:rsidRPr="003D4771" w:rsidRDefault="003D4771" w:rsidP="00005113">
      <w:pPr>
        <w:bidi/>
        <w:rPr>
          <w:sz w:val="20"/>
          <w:szCs w:val="20"/>
          <w:rtl/>
          <w:lang w:bidi="he-IL"/>
        </w:rPr>
      </w:pPr>
      <w:r w:rsidRPr="003D4771">
        <w:rPr>
          <w:sz w:val="20"/>
          <w:szCs w:val="20"/>
          <w:rtl/>
          <w:lang w:bidi="he-IL"/>
        </w:rPr>
        <w:t xml:space="preserve">מבקר המדינה. (2024). </w:t>
      </w:r>
      <w:r w:rsidRPr="003D4771">
        <w:rPr>
          <w:i/>
          <w:iCs/>
          <w:sz w:val="20"/>
          <w:szCs w:val="20"/>
          <w:rtl/>
          <w:lang w:bidi="he-IL"/>
        </w:rPr>
        <w:t>היערכות מערכת החינוך ללמידה במצב חירום והפעלתה במלחמת חרבות ברזל</w:t>
      </w:r>
      <w:r w:rsidRPr="003D4771">
        <w:rPr>
          <w:sz w:val="20"/>
          <w:szCs w:val="20"/>
          <w:rtl/>
          <w:lang w:bidi="he-IL"/>
        </w:rPr>
        <w:t>. דו״ח ביקורת מיוחד 9561-2. ירושלים.</w:t>
      </w:r>
    </w:p>
    <w:p w14:paraId="5F7A5BEA" w14:textId="46C59356" w:rsidR="003D4771" w:rsidRPr="00C743E8" w:rsidRDefault="003D4771" w:rsidP="00005113">
      <w:pPr>
        <w:bidi/>
        <w:rPr>
          <w:sz w:val="20"/>
          <w:szCs w:val="20"/>
          <w:lang w:bidi="he-IL"/>
        </w:rPr>
      </w:pPr>
      <w:r w:rsidRPr="00C743E8">
        <w:rPr>
          <w:sz w:val="20"/>
          <w:szCs w:val="20"/>
          <w:rtl/>
          <w:lang w:bidi="he-IL"/>
        </w:rPr>
        <w:t>רשת אורט</w:t>
      </w:r>
      <w:r w:rsidRPr="00C743E8">
        <w:rPr>
          <w:sz w:val="20"/>
          <w:szCs w:val="20"/>
          <w:lang w:bidi="he-IL"/>
        </w:rPr>
        <w:t xml:space="preserve">. (2024). AI Camp </w:t>
      </w:r>
      <w:r w:rsidRPr="00C743E8">
        <w:rPr>
          <w:rFonts w:hint="cs"/>
          <w:sz w:val="20"/>
          <w:szCs w:val="20"/>
          <w:rtl/>
          <w:lang w:bidi="he-IL"/>
        </w:rPr>
        <w:t>-</w:t>
      </w:r>
      <w:r w:rsidRPr="00C743E8">
        <w:rPr>
          <w:sz w:val="20"/>
          <w:szCs w:val="20"/>
          <w:lang w:bidi="he-IL"/>
        </w:rPr>
        <w:t xml:space="preserve"> </w:t>
      </w:r>
      <w:r w:rsidRPr="00C743E8">
        <w:rPr>
          <w:i/>
          <w:iCs/>
          <w:sz w:val="20"/>
          <w:szCs w:val="20"/>
          <w:rtl/>
          <w:lang w:bidi="he-IL"/>
        </w:rPr>
        <w:t>בינה מלאכותית בחינוך</w:t>
      </w:r>
      <w:r w:rsidRPr="00C743E8">
        <w:rPr>
          <w:sz w:val="20"/>
          <w:szCs w:val="20"/>
          <w:lang w:bidi="he-IL"/>
        </w:rPr>
        <w:t>. https://www.ort.org.il/aicamp/</w:t>
      </w:r>
    </w:p>
    <w:sectPr w:rsidR="003D4771" w:rsidRPr="00C743E8"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0EF4B" w14:textId="77777777" w:rsidR="00152865" w:rsidRDefault="00152865" w:rsidP="008C3631">
      <w:pPr>
        <w:spacing w:after="0" w:line="240" w:lineRule="auto"/>
      </w:pPr>
      <w:r>
        <w:separator/>
      </w:r>
    </w:p>
  </w:endnote>
  <w:endnote w:type="continuationSeparator" w:id="0">
    <w:p w14:paraId="087624D7" w14:textId="77777777" w:rsidR="00152865" w:rsidRDefault="00152865" w:rsidP="008C3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8B820" w14:textId="77777777" w:rsidR="00152865" w:rsidRDefault="00152865" w:rsidP="008C3631">
      <w:pPr>
        <w:spacing w:after="0" w:line="240" w:lineRule="auto"/>
      </w:pPr>
      <w:r>
        <w:separator/>
      </w:r>
    </w:p>
  </w:footnote>
  <w:footnote w:type="continuationSeparator" w:id="0">
    <w:p w14:paraId="12CBB4B1" w14:textId="77777777" w:rsidR="00152865" w:rsidRDefault="00152865" w:rsidP="008C3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8133178">
    <w:abstractNumId w:val="8"/>
  </w:num>
  <w:num w:numId="2" w16cid:durableId="1577665236">
    <w:abstractNumId w:val="6"/>
  </w:num>
  <w:num w:numId="3" w16cid:durableId="1212812703">
    <w:abstractNumId w:val="5"/>
  </w:num>
  <w:num w:numId="4" w16cid:durableId="1048264997">
    <w:abstractNumId w:val="4"/>
  </w:num>
  <w:num w:numId="5" w16cid:durableId="578102672">
    <w:abstractNumId w:val="7"/>
  </w:num>
  <w:num w:numId="6" w16cid:durableId="988677936">
    <w:abstractNumId w:val="3"/>
  </w:num>
  <w:num w:numId="7" w16cid:durableId="2025934409">
    <w:abstractNumId w:val="2"/>
  </w:num>
  <w:num w:numId="8" w16cid:durableId="551887522">
    <w:abstractNumId w:val="1"/>
  </w:num>
  <w:num w:numId="9" w16cid:durableId="37493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13"/>
    <w:rsid w:val="00034616"/>
    <w:rsid w:val="0006063C"/>
    <w:rsid w:val="0015074B"/>
    <w:rsid w:val="00152865"/>
    <w:rsid w:val="0022572E"/>
    <w:rsid w:val="002516C5"/>
    <w:rsid w:val="0029639D"/>
    <w:rsid w:val="00326F90"/>
    <w:rsid w:val="003D4771"/>
    <w:rsid w:val="0046026D"/>
    <w:rsid w:val="00542EB3"/>
    <w:rsid w:val="0055689F"/>
    <w:rsid w:val="0059617C"/>
    <w:rsid w:val="006C5C3B"/>
    <w:rsid w:val="00742B7D"/>
    <w:rsid w:val="00750FB2"/>
    <w:rsid w:val="008C3631"/>
    <w:rsid w:val="008D5DCF"/>
    <w:rsid w:val="009425B5"/>
    <w:rsid w:val="00983C71"/>
    <w:rsid w:val="00AA1D8D"/>
    <w:rsid w:val="00B47730"/>
    <w:rsid w:val="00B60AA3"/>
    <w:rsid w:val="00B6538F"/>
    <w:rsid w:val="00C743E8"/>
    <w:rsid w:val="00CB0664"/>
    <w:rsid w:val="00E9460F"/>
    <w:rsid w:val="00EF0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69B64"/>
  <w14:defaultImageDpi w14:val="300"/>
  <w15:docId w15:val="{5EA5494E-77D0-414F-9891-EA4F50B7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David" w:hAnsi="David"/>
      <w:sz w:val="24"/>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1B3A5C"/>
      <w:sz w:val="40"/>
      <w:szCs w:val="28"/>
    </w:rPr>
  </w:style>
  <w:style w:type="paragraph" w:styleId="21">
    <w:name w:val="heading 2"/>
    <w:basedOn w:val="a1"/>
    <w:next w:val="a1"/>
    <w:link w:val="22"/>
    <w:uiPriority w:val="9"/>
    <w:unhideWhenUsed/>
    <w:qFormat/>
    <w:rsid w:val="00FC693F"/>
    <w:pPr>
      <w:keepNext/>
      <w:keepLines/>
      <w:spacing w:before="360" w:after="200"/>
      <w:outlineLvl w:val="1"/>
    </w:pPr>
    <w:rPr>
      <w:rFonts w:asciiTheme="majorHAnsi" w:eastAsiaTheme="majorEastAsia" w:hAnsiTheme="majorHAnsi" w:cstheme="majorBidi"/>
      <w:b/>
      <w:bCs/>
      <w:color w:val="2C5F8A"/>
      <w:sz w:val="32"/>
      <w:szCs w:val="26"/>
    </w:rPr>
  </w:style>
  <w:style w:type="paragraph" w:styleId="31">
    <w:name w:val="heading 3"/>
    <w:basedOn w:val="a1"/>
    <w:next w:val="a1"/>
    <w:link w:val="32"/>
    <w:uiPriority w:val="9"/>
    <w:unhideWhenUsed/>
    <w:qFormat/>
    <w:rsid w:val="00FC693F"/>
    <w:pPr>
      <w:keepNext/>
      <w:keepLines/>
      <w:spacing w:before="360" w:after="200"/>
      <w:outlineLvl w:val="2"/>
    </w:pPr>
    <w:rPr>
      <w:rFonts w:asciiTheme="majorHAnsi" w:eastAsiaTheme="majorEastAsia" w:hAnsiTheme="majorHAnsi" w:cstheme="majorBidi"/>
      <w:b/>
      <w:bCs/>
      <w:color w:val="3D7EAA"/>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A5C"/>
      <w:spacing w:val="5"/>
      <w:kern w:val="28"/>
      <w:sz w:val="5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1</Pages>
  <Words>3712</Words>
  <Characters>19303</Characters>
  <Application>Microsoft Office Word</Application>
  <DocSecurity>0</DocSecurity>
  <Lines>364</Lines>
  <Paragraphs>158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אור אטיאס</cp:lastModifiedBy>
  <cp:revision>14</cp:revision>
  <dcterms:created xsi:type="dcterms:W3CDTF">2013-12-23T23:15:00Z</dcterms:created>
  <dcterms:modified xsi:type="dcterms:W3CDTF">2026-03-24T13:21:00Z</dcterms:modified>
  <cp:category/>
</cp:coreProperties>
</file>